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Phase 4: Project Planning – Banquet Hall Booking CRM</w:t>
      </w:r>
      <w:r/>
    </w:p>
    <w:p>
      <w:pPr>
        <w:pStyle w:val="Heading2"/>
      </w:pPr>
      <w:r>
        <w:t>4.1 Introduction</w:t>
      </w:r>
      <w:r/>
    </w:p>
    <w:p>
      <w:r/>
      <w:r>
        <w:t>The Project Planning Phase structures the development process into manageable sprints, assigns responsibilities, sets timelines, and defines milestones. This ensures the team stays aligned and delivers the Banquet Hall Booking CRM on schedule.</w:t>
      </w:r>
      <w:r/>
    </w:p>
    <w:p>
      <w:pPr>
        <w:pBdr>
          <w:bottom w:val="single" w:sz="6" w:space="1" w:color="auto"/>
        </w:pBdr>
      </w:pPr>
      <w:r/>
    </w:p>
    <w:p>
      <w:pPr>
        <w:pStyle w:val="Heading2"/>
      </w:pPr>
      <w:r>
        <w:t>4.2 Project Timeline &amp; Sprint Plan</w:t>
      </w:r>
      <w:r/>
    </w:p>
    <w:p>
      <w:pPr>
        <w:pStyle w:val="Heading3"/>
      </w:pPr>
      <w:r>
        <w:t>4.2.1 Overall Timeline</w:t>
      </w:r>
      <w:r/>
      <w:r/>
    </w:p>
    <w:p>
      <w:pPr>
        <w:pStyle w:val="ListBullet"/>
        <w:spacing w:line="240" w:lineRule="auto"/>
        <w:ind w:left="720"/>
      </w:pPr>
      <w:r/>
      <w:r>
        <w:rPr>
          <w:b/>
        </w:rPr>
        <w:t>Project Start Date:</w:t>
      </w:r>
      <w:r>
        <w:t xml:space="preserve"> April 7, 2026</w:t>
      </w:r>
      <w:r/>
    </w:p>
    <w:p>
      <w:pPr>
        <w:pStyle w:val="ListBullet"/>
        <w:spacing w:line="240" w:lineRule="auto"/>
        <w:ind w:left="720"/>
      </w:pPr>
      <w:r/>
      <w:r>
        <w:rPr>
          <w:b/>
        </w:rPr>
        <w:t>Project End Date:</w:t>
      </w:r>
      <w:r>
        <w:t xml:space="preserve"> May 16, 2026</w:t>
      </w:r>
      <w:r/>
    </w:p>
    <w:p>
      <w:pPr>
        <w:pStyle w:val="ListBullet"/>
        <w:spacing w:line="240" w:lineRule="auto"/>
        <w:ind w:left="720"/>
      </w:pPr>
      <w:r/>
      <w:r>
        <w:rPr>
          <w:b/>
        </w:rPr>
        <w:t>Total Duration:</w:t>
      </w:r>
      <w:r>
        <w:t xml:space="preserve"> 6 Weeks (5 Sprints + 1 Buffer)</w:t>
      </w:r>
      <w:r/>
    </w:p>
    <w:p>
      <w:pPr>
        <w:pStyle w:val="ListBullet"/>
        <w:spacing w:line="240" w:lineRule="auto"/>
        <w:ind w:left="720"/>
      </w:pPr>
      <w:r/>
      <w:r>
        <w:rPr>
          <w:b/>
        </w:rPr>
        <w:t>Sprint Duration:</w:t>
      </w:r>
      <w:r>
        <w:t xml:space="preserve"> 1 Week each</w:t>
      </w:r>
      <w:r/>
      <w:r/>
    </w:p>
    <w:p>
      <w:pPr>
        <w:pStyle w:val="Heading3"/>
      </w:pPr>
      <w:r>
        <w:t>4.2.2 Sprint Breakdown</w:t>
      </w:r>
      <w:r/>
    </w:p>
    <w:p>
      <w:pPr>
        <w:pStyle w:val="Heading4"/>
      </w:pPr>
      <w:r>
        <w:t>Sprint 1: Data Modeling (Week 1: Apr 7 – Apr 11)</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w:t>
            </w:r>
          </w:p>
        </w:tc>
        <w:tc>
          <w:tcPr>
            <w:tcW w:type="dxa" w:w="1728"/>
          </w:tcPr>
          <w:p>
            <w:r>
              <w:rPr>
                <w:b/>
              </w:rPr>
              <w:t>Assigned To</w:t>
            </w:r>
          </w:p>
        </w:tc>
        <w:tc>
          <w:tcPr>
            <w:tcW w:type="dxa" w:w="1728"/>
          </w:tcPr>
          <w:p>
            <w:r>
              <w:rPr>
                <w:b/>
              </w:rPr>
              <w:t>Estimated Hours</w:t>
            </w:r>
          </w:p>
        </w:tc>
        <w:tc>
          <w:tcPr>
            <w:tcW w:type="dxa" w:w="1728"/>
          </w:tcPr>
          <w:p>
            <w:r>
              <w:rPr>
                <w:b/>
              </w:rPr>
              <w:t>Status</w:t>
            </w:r>
          </w:p>
        </w:tc>
      </w:tr>
      <w:tr>
        <w:tc>
          <w:tcPr>
            <w:tcW w:type="dxa" w:w="1728"/>
          </w:tcPr>
          <w:p>
            <w:r>
              <w:t>T-101</w:t>
            </w:r>
          </w:p>
        </w:tc>
        <w:tc>
          <w:tcPr>
            <w:tcW w:type="dxa" w:w="1728"/>
          </w:tcPr>
          <w:p>
            <w:r>
              <w:t>Create Banquet_Hall__c object with all fields</w:t>
            </w:r>
          </w:p>
        </w:tc>
        <w:tc>
          <w:tcPr>
            <w:tcW w:type="dxa" w:w="1728"/>
          </w:tcPr>
          <w:p>
            <w:r>
              <w:t>Admin</w:t>
            </w:r>
          </w:p>
        </w:tc>
        <w:tc>
          <w:tcPr>
            <w:tcW w:type="dxa" w:w="1728"/>
          </w:tcPr>
          <w:p>
            <w:r>
              <w:t>4</w:t>
            </w:r>
          </w:p>
        </w:tc>
        <w:tc>
          <w:tcPr>
            <w:tcW w:type="dxa" w:w="1728"/>
          </w:tcPr>
          <w:p>
            <w:r>
              <w:t>Planned</w:t>
            </w:r>
          </w:p>
        </w:tc>
      </w:tr>
      <w:tr>
        <w:tc>
          <w:tcPr>
            <w:tcW w:type="dxa" w:w="1728"/>
          </w:tcPr>
          <w:p>
            <w:r>
              <w:t>T-102</w:t>
            </w:r>
          </w:p>
        </w:tc>
        <w:tc>
          <w:tcPr>
            <w:tcW w:type="dxa" w:w="1728"/>
          </w:tcPr>
          <w:p>
            <w:r>
              <w:t>Create Booking__c object with all fields</w:t>
            </w:r>
          </w:p>
        </w:tc>
        <w:tc>
          <w:tcPr>
            <w:tcW w:type="dxa" w:w="1728"/>
          </w:tcPr>
          <w:p>
            <w:r>
              <w:t>Admin</w:t>
            </w:r>
          </w:p>
        </w:tc>
        <w:tc>
          <w:tcPr>
            <w:tcW w:type="dxa" w:w="1728"/>
          </w:tcPr>
          <w:p>
            <w:r>
              <w:t>4</w:t>
            </w:r>
          </w:p>
        </w:tc>
        <w:tc>
          <w:tcPr>
            <w:tcW w:type="dxa" w:w="1728"/>
          </w:tcPr>
          <w:p>
            <w:r>
              <w:t>Planned</w:t>
            </w:r>
          </w:p>
        </w:tc>
      </w:tr>
      <w:tr>
        <w:tc>
          <w:tcPr>
            <w:tcW w:type="dxa" w:w="1728"/>
          </w:tcPr>
          <w:p>
            <w:r>
              <w:t>T-103</w:t>
            </w:r>
          </w:p>
        </w:tc>
        <w:tc>
          <w:tcPr>
            <w:tcW w:type="dxa" w:w="1728"/>
          </w:tcPr>
          <w:p>
            <w:r>
              <w:t>Create Billing__c object with all fields</w:t>
            </w:r>
          </w:p>
        </w:tc>
        <w:tc>
          <w:tcPr>
            <w:tcW w:type="dxa" w:w="1728"/>
          </w:tcPr>
          <w:p>
            <w:r>
              <w:t>Admin</w:t>
            </w:r>
          </w:p>
        </w:tc>
        <w:tc>
          <w:tcPr>
            <w:tcW w:type="dxa" w:w="1728"/>
          </w:tcPr>
          <w:p>
            <w:r>
              <w:t>4</w:t>
            </w:r>
          </w:p>
        </w:tc>
        <w:tc>
          <w:tcPr>
            <w:tcW w:type="dxa" w:w="1728"/>
          </w:tcPr>
          <w:p>
            <w:r>
              <w:t>Planned</w:t>
            </w:r>
          </w:p>
        </w:tc>
      </w:tr>
      <w:tr>
        <w:tc>
          <w:tcPr>
            <w:tcW w:type="dxa" w:w="1728"/>
          </w:tcPr>
          <w:p>
            <w:r>
              <w:t>T-104</w:t>
            </w:r>
          </w:p>
        </w:tc>
        <w:tc>
          <w:tcPr>
            <w:tcW w:type="dxa" w:w="1728"/>
          </w:tcPr>
          <w:p>
            <w:r>
              <w:t>Define Lookup relationships between objects</w:t>
            </w:r>
          </w:p>
        </w:tc>
        <w:tc>
          <w:tcPr>
            <w:tcW w:type="dxa" w:w="1728"/>
          </w:tcPr>
          <w:p>
            <w:r>
              <w:t>Admin</w:t>
            </w:r>
          </w:p>
        </w:tc>
        <w:tc>
          <w:tcPr>
            <w:tcW w:type="dxa" w:w="1728"/>
          </w:tcPr>
          <w:p>
            <w:r>
              <w:t>2</w:t>
            </w:r>
          </w:p>
        </w:tc>
        <w:tc>
          <w:tcPr>
            <w:tcW w:type="dxa" w:w="1728"/>
          </w:tcPr>
          <w:p>
            <w:r>
              <w:t>Planned</w:t>
            </w:r>
          </w:p>
        </w:tc>
      </w:tr>
      <w:tr>
        <w:tc>
          <w:tcPr>
            <w:tcW w:type="dxa" w:w="1728"/>
          </w:tcPr>
          <w:p>
            <w:r>
              <w:t>T-105</w:t>
            </w:r>
          </w:p>
        </w:tc>
        <w:tc>
          <w:tcPr>
            <w:tcW w:type="dxa" w:w="1728"/>
          </w:tcPr>
          <w:p>
            <w:r>
              <w:t>Create Formula fields (Total Days, Total Amount, Grand Total, Balance Due)</w:t>
            </w:r>
          </w:p>
        </w:tc>
        <w:tc>
          <w:tcPr>
            <w:tcW w:type="dxa" w:w="1728"/>
          </w:tcPr>
          <w:p>
            <w:r>
              <w:t>Admin</w:t>
            </w:r>
          </w:p>
        </w:tc>
        <w:tc>
          <w:tcPr>
            <w:tcW w:type="dxa" w:w="1728"/>
          </w:tcPr>
          <w:p>
            <w:r>
              <w:t>3</w:t>
            </w:r>
          </w:p>
        </w:tc>
        <w:tc>
          <w:tcPr>
            <w:tcW w:type="dxa" w:w="1728"/>
          </w:tcPr>
          <w:p>
            <w:r>
              <w:t>Planned</w:t>
            </w:r>
          </w:p>
        </w:tc>
      </w:tr>
      <w:tr>
        <w:tc>
          <w:tcPr>
            <w:tcW w:type="dxa" w:w="1728"/>
          </w:tcPr>
          <w:p>
            <w:r>
              <w:t>T-106</w:t>
            </w:r>
          </w:p>
        </w:tc>
        <w:tc>
          <w:tcPr>
            <w:tcW w:type="dxa" w:w="1728"/>
          </w:tcPr>
          <w:p>
            <w:r>
              <w:t>Create Picklist values for all picklist fields</w:t>
            </w:r>
          </w:p>
        </w:tc>
        <w:tc>
          <w:tcPr>
            <w:tcW w:type="dxa" w:w="1728"/>
          </w:tcPr>
          <w:p>
            <w:r>
              <w:t>Admin</w:t>
            </w:r>
          </w:p>
        </w:tc>
        <w:tc>
          <w:tcPr>
            <w:tcW w:type="dxa" w:w="1728"/>
          </w:tcPr>
          <w:p>
            <w:r>
              <w:t>2</w:t>
            </w:r>
          </w:p>
        </w:tc>
        <w:tc>
          <w:tcPr>
            <w:tcW w:type="dxa" w:w="1728"/>
          </w:tcPr>
          <w:p>
            <w:r>
              <w:t>Planned</w:t>
            </w:r>
          </w:p>
        </w:tc>
      </w:tr>
      <w:tr>
        <w:tc>
          <w:tcPr>
            <w:tcW w:type="dxa" w:w="1728"/>
          </w:tcPr>
          <w:p>
            <w:r>
              <w:t>T-107</w:t>
            </w:r>
          </w:p>
        </w:tc>
        <w:tc>
          <w:tcPr>
            <w:tcW w:type="dxa" w:w="1728"/>
          </w:tcPr>
          <w:p>
            <w:r>
              <w:t>Configure Auto-Number fields (Booking Number, Invoice Number)</w:t>
            </w:r>
          </w:p>
        </w:tc>
        <w:tc>
          <w:tcPr>
            <w:tcW w:type="dxa" w:w="1728"/>
          </w:tcPr>
          <w:p>
            <w:r>
              <w:t>Admin</w:t>
            </w:r>
          </w:p>
        </w:tc>
        <w:tc>
          <w:tcPr>
            <w:tcW w:type="dxa" w:w="1728"/>
          </w:tcPr>
          <w:p>
            <w:r>
              <w:t>1</w:t>
            </w:r>
          </w:p>
        </w:tc>
        <w:tc>
          <w:tcPr>
            <w:tcW w:type="dxa" w:w="1728"/>
          </w:tcPr>
          <w:p>
            <w:r>
              <w:t>Planned</w:t>
            </w:r>
          </w:p>
        </w:tc>
      </w:tr>
      <w:tr>
        <w:tc>
          <w:tcPr>
            <w:tcW w:type="dxa" w:w="1728"/>
          </w:tcPr>
          <w:p>
            <w:r>
              <w:t>T-108</w:t>
            </w:r>
          </w:p>
        </w:tc>
        <w:tc>
          <w:tcPr>
            <w:tcW w:type="dxa" w:w="1728"/>
          </w:tcPr>
          <w:p>
            <w:r>
              <w:t>Review and validate data model</w:t>
            </w:r>
          </w:p>
        </w:tc>
        <w:tc>
          <w:tcPr>
            <w:tcW w:type="dxa" w:w="1728"/>
          </w:tcPr>
          <w:p>
            <w:r>
              <w:t>Business Analyst</w:t>
            </w:r>
          </w:p>
        </w:tc>
        <w:tc>
          <w:tcPr>
            <w:tcW w:type="dxa" w:w="1728"/>
          </w:tcPr>
          <w:p>
            <w:r>
              <w:t>2</w:t>
            </w:r>
          </w:p>
        </w:tc>
        <w:tc>
          <w:tcPr>
            <w:tcW w:type="dxa" w:w="1728"/>
          </w:tcPr>
          <w:p>
            <w:r>
              <w:t>Planned</w:t>
            </w:r>
          </w:p>
        </w:tc>
      </w:tr>
      <w:tr>
        <w:tc>
          <w:tcPr>
            <w:tcW w:type="dxa" w:w="1728"/>
          </w:tcPr>
          <w:p/>
        </w:tc>
        <w:tc>
          <w:tcPr>
            <w:tcW w:type="dxa" w:w="1728"/>
          </w:tcPr>
          <w:p>
            <w:r>
              <w:rPr>
                <w:b/>
              </w:rPr>
              <w:t>Sprint 1 Total</w:t>
            </w:r>
          </w:p>
        </w:tc>
        <w:tc>
          <w:tcPr>
            <w:tcW w:type="dxa" w:w="1728"/>
          </w:tcPr>
          <w:p/>
        </w:tc>
        <w:tc>
          <w:tcPr>
            <w:tcW w:type="dxa" w:w="1728"/>
          </w:tcPr>
          <w:p>
            <w:r>
              <w:rPr>
                <w:b/>
              </w:rPr>
              <w:t>22 hours</w:t>
            </w:r>
          </w:p>
        </w:tc>
        <w:tc>
          <w:tcPr>
            <w:tcW w:type="dxa" w:w="1728"/>
          </w:tcPr>
          <w:p/>
        </w:tc>
      </w:tr>
    </w:tbl>
    <w:p>
      <w:r/>
    </w:p>
    <w:p>
      <w:pPr>
        <w:pStyle w:val="Heading4"/>
      </w:pPr>
      <w:r>
        <w:t>Sprint 2: User Interface Configuration (Week 2: Apr 14 – Apr 18)</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w:t>
            </w:r>
          </w:p>
        </w:tc>
        <w:tc>
          <w:tcPr>
            <w:tcW w:type="dxa" w:w="1728"/>
          </w:tcPr>
          <w:p>
            <w:r>
              <w:rPr>
                <w:b/>
              </w:rPr>
              <w:t>Assigned To</w:t>
            </w:r>
          </w:p>
        </w:tc>
        <w:tc>
          <w:tcPr>
            <w:tcW w:type="dxa" w:w="1728"/>
          </w:tcPr>
          <w:p>
            <w:r>
              <w:rPr>
                <w:b/>
              </w:rPr>
              <w:t>Estimated Hours</w:t>
            </w:r>
          </w:p>
        </w:tc>
        <w:tc>
          <w:tcPr>
            <w:tcW w:type="dxa" w:w="1728"/>
          </w:tcPr>
          <w:p>
            <w:r>
              <w:rPr>
                <w:b/>
              </w:rPr>
              <w:t>Status</w:t>
            </w:r>
          </w:p>
        </w:tc>
      </w:tr>
      <w:tr>
        <w:tc>
          <w:tcPr>
            <w:tcW w:type="dxa" w:w="1728"/>
          </w:tcPr>
          <w:p>
            <w:r>
              <w:t>T-201</w:t>
            </w:r>
          </w:p>
        </w:tc>
        <w:tc>
          <w:tcPr>
            <w:tcW w:type="dxa" w:w="1728"/>
          </w:tcPr>
          <w:p>
            <w:r>
              <w:t>Create Lightning App "Banquet Booking Manager"</w:t>
            </w:r>
          </w:p>
        </w:tc>
        <w:tc>
          <w:tcPr>
            <w:tcW w:type="dxa" w:w="1728"/>
          </w:tcPr>
          <w:p>
            <w:r>
              <w:t>Admin</w:t>
            </w:r>
          </w:p>
        </w:tc>
        <w:tc>
          <w:tcPr>
            <w:tcW w:type="dxa" w:w="1728"/>
          </w:tcPr>
          <w:p>
            <w:r>
              <w:t>2</w:t>
            </w:r>
          </w:p>
        </w:tc>
        <w:tc>
          <w:tcPr>
            <w:tcW w:type="dxa" w:w="1728"/>
          </w:tcPr>
          <w:p>
            <w:r>
              <w:t>Planned</w:t>
            </w:r>
          </w:p>
        </w:tc>
      </w:tr>
      <w:tr>
        <w:tc>
          <w:tcPr>
            <w:tcW w:type="dxa" w:w="1728"/>
          </w:tcPr>
          <w:p>
            <w:r>
              <w:t>T-202</w:t>
            </w:r>
          </w:p>
        </w:tc>
        <w:tc>
          <w:tcPr>
            <w:tcW w:type="dxa" w:w="1728"/>
          </w:tcPr>
          <w:p>
            <w:r>
              <w:t>Create Custom Tabs for all three objects</w:t>
            </w:r>
          </w:p>
        </w:tc>
        <w:tc>
          <w:tcPr>
            <w:tcW w:type="dxa" w:w="1728"/>
          </w:tcPr>
          <w:p>
            <w:r>
              <w:t>Admin</w:t>
            </w:r>
          </w:p>
        </w:tc>
        <w:tc>
          <w:tcPr>
            <w:tcW w:type="dxa" w:w="1728"/>
          </w:tcPr>
          <w:p>
            <w:r>
              <w:t>1</w:t>
            </w:r>
          </w:p>
        </w:tc>
        <w:tc>
          <w:tcPr>
            <w:tcW w:type="dxa" w:w="1728"/>
          </w:tcPr>
          <w:p>
            <w:r>
              <w:t>Planned</w:t>
            </w:r>
          </w:p>
        </w:tc>
      </w:tr>
      <w:tr>
        <w:tc>
          <w:tcPr>
            <w:tcW w:type="dxa" w:w="1728"/>
          </w:tcPr>
          <w:p>
            <w:r>
              <w:t>T-203</w:t>
            </w:r>
          </w:p>
        </w:tc>
        <w:tc>
          <w:tcPr>
            <w:tcW w:type="dxa" w:w="1728"/>
          </w:tcPr>
          <w:p>
            <w:r>
              <w:t>Design Page Layout for Banquet_Hall__c</w:t>
            </w:r>
          </w:p>
        </w:tc>
        <w:tc>
          <w:tcPr>
            <w:tcW w:type="dxa" w:w="1728"/>
          </w:tcPr>
          <w:p>
            <w:r>
              <w:t>Admin</w:t>
            </w:r>
          </w:p>
        </w:tc>
        <w:tc>
          <w:tcPr>
            <w:tcW w:type="dxa" w:w="1728"/>
          </w:tcPr>
          <w:p>
            <w:r>
              <w:t>3</w:t>
            </w:r>
          </w:p>
        </w:tc>
        <w:tc>
          <w:tcPr>
            <w:tcW w:type="dxa" w:w="1728"/>
          </w:tcPr>
          <w:p>
            <w:r>
              <w:t>Planned</w:t>
            </w:r>
          </w:p>
        </w:tc>
      </w:tr>
      <w:tr>
        <w:tc>
          <w:tcPr>
            <w:tcW w:type="dxa" w:w="1728"/>
          </w:tcPr>
          <w:p>
            <w:r>
              <w:t>T-204</w:t>
            </w:r>
          </w:p>
        </w:tc>
        <w:tc>
          <w:tcPr>
            <w:tcW w:type="dxa" w:w="1728"/>
          </w:tcPr>
          <w:p>
            <w:r>
              <w:t>Design Page Layout for Booking__c (Celebration Record Type)</w:t>
            </w:r>
          </w:p>
        </w:tc>
        <w:tc>
          <w:tcPr>
            <w:tcW w:type="dxa" w:w="1728"/>
          </w:tcPr>
          <w:p>
            <w:r>
              <w:t>Admin</w:t>
            </w:r>
          </w:p>
        </w:tc>
        <w:tc>
          <w:tcPr>
            <w:tcW w:type="dxa" w:w="1728"/>
          </w:tcPr>
          <w:p>
            <w:r>
              <w:t>3</w:t>
            </w:r>
          </w:p>
        </w:tc>
        <w:tc>
          <w:tcPr>
            <w:tcW w:type="dxa" w:w="1728"/>
          </w:tcPr>
          <w:p>
            <w:r>
              <w:t>Planned</w:t>
            </w:r>
          </w:p>
        </w:tc>
      </w:tr>
      <w:tr>
        <w:tc>
          <w:tcPr>
            <w:tcW w:type="dxa" w:w="1728"/>
          </w:tcPr>
          <w:p>
            <w:r>
              <w:t>T-205</w:t>
            </w:r>
          </w:p>
        </w:tc>
        <w:tc>
          <w:tcPr>
            <w:tcW w:type="dxa" w:w="1728"/>
          </w:tcPr>
          <w:p>
            <w:r>
              <w:t>Design Page Layout for Booking__c (Corporate Record Type)</w:t>
            </w:r>
          </w:p>
        </w:tc>
        <w:tc>
          <w:tcPr>
            <w:tcW w:type="dxa" w:w="1728"/>
          </w:tcPr>
          <w:p>
            <w:r>
              <w:t>Admin</w:t>
            </w:r>
          </w:p>
        </w:tc>
        <w:tc>
          <w:tcPr>
            <w:tcW w:type="dxa" w:w="1728"/>
          </w:tcPr>
          <w:p>
            <w:r>
              <w:t>3</w:t>
            </w:r>
          </w:p>
        </w:tc>
        <w:tc>
          <w:tcPr>
            <w:tcW w:type="dxa" w:w="1728"/>
          </w:tcPr>
          <w:p>
            <w:r>
              <w:t>Planned</w:t>
            </w:r>
          </w:p>
        </w:tc>
      </w:tr>
      <w:tr>
        <w:tc>
          <w:tcPr>
            <w:tcW w:type="dxa" w:w="1728"/>
          </w:tcPr>
          <w:p>
            <w:r>
              <w:t>T-206</w:t>
            </w:r>
          </w:p>
        </w:tc>
        <w:tc>
          <w:tcPr>
            <w:tcW w:type="dxa" w:w="1728"/>
          </w:tcPr>
          <w:p>
            <w:r>
              <w:t>Design Page Layout for Billing__c</w:t>
            </w:r>
          </w:p>
        </w:tc>
        <w:tc>
          <w:tcPr>
            <w:tcW w:type="dxa" w:w="1728"/>
          </w:tcPr>
          <w:p>
            <w:r>
              <w:t>Admin</w:t>
            </w:r>
          </w:p>
        </w:tc>
        <w:tc>
          <w:tcPr>
            <w:tcW w:type="dxa" w:w="1728"/>
          </w:tcPr>
          <w:p>
            <w:r>
              <w:t>3</w:t>
            </w:r>
          </w:p>
        </w:tc>
        <w:tc>
          <w:tcPr>
            <w:tcW w:type="dxa" w:w="1728"/>
          </w:tcPr>
          <w:p>
            <w:r>
              <w:t>Planned</w:t>
            </w:r>
          </w:p>
        </w:tc>
      </w:tr>
      <w:tr>
        <w:tc>
          <w:tcPr>
            <w:tcW w:type="dxa" w:w="1728"/>
          </w:tcPr>
          <w:p>
            <w:r>
              <w:t>T-207</w:t>
            </w:r>
          </w:p>
        </w:tc>
        <w:tc>
          <w:tcPr>
            <w:tcW w:type="dxa" w:w="1728"/>
          </w:tcPr>
          <w:p>
            <w:r>
              <w:t>Create Record Types for Booking__c</w:t>
            </w:r>
          </w:p>
        </w:tc>
        <w:tc>
          <w:tcPr>
            <w:tcW w:type="dxa" w:w="1728"/>
          </w:tcPr>
          <w:p>
            <w:r>
              <w:t>Admin</w:t>
            </w:r>
          </w:p>
        </w:tc>
        <w:tc>
          <w:tcPr>
            <w:tcW w:type="dxa" w:w="1728"/>
          </w:tcPr>
          <w:p>
            <w:r>
              <w:t>2</w:t>
            </w:r>
          </w:p>
        </w:tc>
        <w:tc>
          <w:tcPr>
            <w:tcW w:type="dxa" w:w="1728"/>
          </w:tcPr>
          <w:p>
            <w:r>
              <w:t>Planned</w:t>
            </w:r>
          </w:p>
        </w:tc>
      </w:tr>
      <w:tr>
        <w:tc>
          <w:tcPr>
            <w:tcW w:type="dxa" w:w="1728"/>
          </w:tcPr>
          <w:p>
            <w:r>
              <w:t>T-208</w:t>
            </w:r>
          </w:p>
        </w:tc>
        <w:tc>
          <w:tcPr>
            <w:tcW w:type="dxa" w:w="1728"/>
          </w:tcPr>
          <w:p>
            <w:r>
              <w:t>Configure List Views for all objects</w:t>
            </w:r>
          </w:p>
        </w:tc>
        <w:tc>
          <w:tcPr>
            <w:tcW w:type="dxa" w:w="1728"/>
          </w:tcPr>
          <w:p>
            <w:r>
              <w:t>Admin</w:t>
            </w:r>
          </w:p>
        </w:tc>
        <w:tc>
          <w:tcPr>
            <w:tcW w:type="dxa" w:w="1728"/>
          </w:tcPr>
          <w:p>
            <w:r>
              <w:t>2</w:t>
            </w:r>
          </w:p>
        </w:tc>
        <w:tc>
          <w:tcPr>
            <w:tcW w:type="dxa" w:w="1728"/>
          </w:tcPr>
          <w:p>
            <w:r>
              <w:t>Planned</w:t>
            </w:r>
          </w:p>
        </w:tc>
      </w:tr>
      <w:tr>
        <w:tc>
          <w:tcPr>
            <w:tcW w:type="dxa" w:w="1728"/>
          </w:tcPr>
          <w:p>
            <w:r>
              <w:t>T-209</w:t>
            </w:r>
          </w:p>
        </w:tc>
        <w:tc>
          <w:tcPr>
            <w:tcW w:type="dxa" w:w="1728"/>
          </w:tcPr>
          <w:p>
            <w:r>
              <w:t>Set up Compact Layouts and Highlights Panel</w:t>
            </w:r>
          </w:p>
        </w:tc>
        <w:tc>
          <w:tcPr>
            <w:tcW w:type="dxa" w:w="1728"/>
          </w:tcPr>
          <w:p>
            <w:r>
              <w:t>Admin</w:t>
            </w:r>
          </w:p>
        </w:tc>
        <w:tc>
          <w:tcPr>
            <w:tcW w:type="dxa" w:w="1728"/>
          </w:tcPr>
          <w:p>
            <w:r>
              <w:t>2</w:t>
            </w:r>
          </w:p>
        </w:tc>
        <w:tc>
          <w:tcPr>
            <w:tcW w:type="dxa" w:w="1728"/>
          </w:tcPr>
          <w:p>
            <w:r>
              <w:t>Planned</w:t>
            </w:r>
          </w:p>
        </w:tc>
      </w:tr>
      <w:tr>
        <w:tc>
          <w:tcPr>
            <w:tcW w:type="dxa" w:w="1728"/>
          </w:tcPr>
          <w:p>
            <w:r>
              <w:t>T-210</w:t>
            </w:r>
          </w:p>
        </w:tc>
        <w:tc>
          <w:tcPr>
            <w:tcW w:type="dxa" w:w="1728"/>
          </w:tcPr>
          <w:p>
            <w:r>
              <w:t>UI Review with stakeholders</w:t>
            </w:r>
          </w:p>
        </w:tc>
        <w:tc>
          <w:tcPr>
            <w:tcW w:type="dxa" w:w="1728"/>
          </w:tcPr>
          <w:p>
            <w:r>
              <w:t>Business Analyst</w:t>
            </w:r>
          </w:p>
        </w:tc>
        <w:tc>
          <w:tcPr>
            <w:tcW w:type="dxa" w:w="1728"/>
          </w:tcPr>
          <w:p>
            <w:r>
              <w:t>2</w:t>
            </w:r>
          </w:p>
        </w:tc>
        <w:tc>
          <w:tcPr>
            <w:tcW w:type="dxa" w:w="1728"/>
          </w:tcPr>
          <w:p>
            <w:r>
              <w:t>Planned</w:t>
            </w:r>
          </w:p>
        </w:tc>
      </w:tr>
      <w:tr>
        <w:tc>
          <w:tcPr>
            <w:tcW w:type="dxa" w:w="1728"/>
          </w:tcPr>
          <w:p/>
        </w:tc>
        <w:tc>
          <w:tcPr>
            <w:tcW w:type="dxa" w:w="1728"/>
          </w:tcPr>
          <w:p>
            <w:r>
              <w:rPr>
                <w:b/>
              </w:rPr>
              <w:t>Sprint 2 Total</w:t>
            </w:r>
          </w:p>
        </w:tc>
        <w:tc>
          <w:tcPr>
            <w:tcW w:type="dxa" w:w="1728"/>
          </w:tcPr>
          <w:p/>
        </w:tc>
        <w:tc>
          <w:tcPr>
            <w:tcW w:type="dxa" w:w="1728"/>
          </w:tcPr>
          <w:p>
            <w:r>
              <w:rPr>
                <w:b/>
              </w:rPr>
              <w:t>23 hours</w:t>
            </w:r>
          </w:p>
        </w:tc>
        <w:tc>
          <w:tcPr>
            <w:tcW w:type="dxa" w:w="1728"/>
          </w:tcPr>
          <w:p/>
        </w:tc>
      </w:tr>
    </w:tbl>
    <w:p>
      <w:r/>
    </w:p>
    <w:p>
      <w:pPr>
        <w:pStyle w:val="Heading4"/>
      </w:pPr>
      <w:r>
        <w:t>Sprint 3: Automation &amp; Business Logic (Week 3: Apr 21 – Apr 25)</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w:t>
            </w:r>
          </w:p>
        </w:tc>
        <w:tc>
          <w:tcPr>
            <w:tcW w:type="dxa" w:w="1728"/>
          </w:tcPr>
          <w:p>
            <w:r>
              <w:rPr>
                <w:b/>
              </w:rPr>
              <w:t>Assigned To</w:t>
            </w:r>
          </w:p>
        </w:tc>
        <w:tc>
          <w:tcPr>
            <w:tcW w:type="dxa" w:w="1728"/>
          </w:tcPr>
          <w:p>
            <w:r>
              <w:rPr>
                <w:b/>
              </w:rPr>
              <w:t>Estimated Hours</w:t>
            </w:r>
          </w:p>
        </w:tc>
        <w:tc>
          <w:tcPr>
            <w:tcW w:type="dxa" w:w="1728"/>
          </w:tcPr>
          <w:p>
            <w:r>
              <w:rPr>
                <w:b/>
              </w:rPr>
              <w:t>Status</w:t>
            </w:r>
          </w:p>
        </w:tc>
      </w:tr>
      <w:tr>
        <w:tc>
          <w:tcPr>
            <w:tcW w:type="dxa" w:w="1728"/>
          </w:tcPr>
          <w:p>
            <w:r>
              <w:t>T-301</w:t>
            </w:r>
          </w:p>
        </w:tc>
        <w:tc>
          <w:tcPr>
            <w:tcW w:type="dxa" w:w="1728"/>
          </w:tcPr>
          <w:p>
            <w:r>
              <w:t>Create Validation Rule: Prevent_Past_Date_Booking</w:t>
            </w:r>
          </w:p>
        </w:tc>
        <w:tc>
          <w:tcPr>
            <w:tcW w:type="dxa" w:w="1728"/>
          </w:tcPr>
          <w:p>
            <w:r>
              <w:t>Admin</w:t>
            </w:r>
          </w:p>
        </w:tc>
        <w:tc>
          <w:tcPr>
            <w:tcW w:type="dxa" w:w="1728"/>
          </w:tcPr>
          <w:p>
            <w:r>
              <w:t>1</w:t>
            </w:r>
          </w:p>
        </w:tc>
        <w:tc>
          <w:tcPr>
            <w:tcW w:type="dxa" w:w="1728"/>
          </w:tcPr>
          <w:p>
            <w:r>
              <w:t>Planned</w:t>
            </w:r>
          </w:p>
        </w:tc>
      </w:tr>
      <w:tr>
        <w:tc>
          <w:tcPr>
            <w:tcW w:type="dxa" w:w="1728"/>
          </w:tcPr>
          <w:p>
            <w:r>
              <w:t>T-302</w:t>
            </w:r>
          </w:p>
        </w:tc>
        <w:tc>
          <w:tcPr>
            <w:tcW w:type="dxa" w:w="1728"/>
          </w:tcPr>
          <w:p>
            <w:r>
              <w:t>Create Validation Rule: End_Date_Before_Start</w:t>
            </w:r>
          </w:p>
        </w:tc>
        <w:tc>
          <w:tcPr>
            <w:tcW w:type="dxa" w:w="1728"/>
          </w:tcPr>
          <w:p>
            <w:r>
              <w:t>Admin</w:t>
            </w:r>
          </w:p>
        </w:tc>
        <w:tc>
          <w:tcPr>
            <w:tcW w:type="dxa" w:w="1728"/>
          </w:tcPr>
          <w:p>
            <w:r>
              <w:t>1</w:t>
            </w:r>
          </w:p>
        </w:tc>
        <w:tc>
          <w:tcPr>
            <w:tcW w:type="dxa" w:w="1728"/>
          </w:tcPr>
          <w:p>
            <w:r>
              <w:t>Planned</w:t>
            </w:r>
          </w:p>
        </w:tc>
      </w:tr>
      <w:tr>
        <w:tc>
          <w:tcPr>
            <w:tcW w:type="dxa" w:w="1728"/>
          </w:tcPr>
          <w:p>
            <w:r>
              <w:t>T-303</w:t>
            </w:r>
          </w:p>
        </w:tc>
        <w:tc>
          <w:tcPr>
            <w:tcW w:type="dxa" w:w="1728"/>
          </w:tcPr>
          <w:p>
            <w:r>
              <w:t>Create Validation Rule: Guest_Count_Exceeds_Capacity</w:t>
            </w:r>
          </w:p>
        </w:tc>
        <w:tc>
          <w:tcPr>
            <w:tcW w:type="dxa" w:w="1728"/>
          </w:tcPr>
          <w:p>
            <w:r>
              <w:t>Admin</w:t>
            </w:r>
          </w:p>
        </w:tc>
        <w:tc>
          <w:tcPr>
            <w:tcW w:type="dxa" w:w="1728"/>
          </w:tcPr>
          <w:p>
            <w:r>
              <w:t>1</w:t>
            </w:r>
          </w:p>
        </w:tc>
        <w:tc>
          <w:tcPr>
            <w:tcW w:type="dxa" w:w="1728"/>
          </w:tcPr>
          <w:p>
            <w:r>
              <w:t>Planned</w:t>
            </w:r>
          </w:p>
        </w:tc>
      </w:tr>
      <w:tr>
        <w:tc>
          <w:tcPr>
            <w:tcW w:type="dxa" w:w="1728"/>
          </w:tcPr>
          <w:p>
            <w:r>
              <w:t>T-304</w:t>
            </w:r>
          </w:p>
        </w:tc>
        <w:tc>
          <w:tcPr>
            <w:tcW w:type="dxa" w:w="1728"/>
          </w:tcPr>
          <w:p>
            <w:r>
              <w:t>Build Flow: Prevent Duplicate Booking (Record-Triggered)</w:t>
            </w:r>
          </w:p>
        </w:tc>
        <w:tc>
          <w:tcPr>
            <w:tcW w:type="dxa" w:w="1728"/>
          </w:tcPr>
          <w:p>
            <w:r>
              <w:t>Admin</w:t>
            </w:r>
          </w:p>
        </w:tc>
        <w:tc>
          <w:tcPr>
            <w:tcW w:type="dxa" w:w="1728"/>
          </w:tcPr>
          <w:p>
            <w:r>
              <w:t>4</w:t>
            </w:r>
          </w:p>
        </w:tc>
        <w:tc>
          <w:tcPr>
            <w:tcW w:type="dxa" w:w="1728"/>
          </w:tcPr>
          <w:p>
            <w:r>
              <w:t>Planned</w:t>
            </w:r>
          </w:p>
        </w:tc>
      </w:tr>
      <w:tr>
        <w:tc>
          <w:tcPr>
            <w:tcW w:type="dxa" w:w="1728"/>
          </w:tcPr>
          <w:p>
            <w:r>
              <w:t>T-305</w:t>
            </w:r>
          </w:p>
        </w:tc>
        <w:tc>
          <w:tcPr>
            <w:tcW w:type="dxa" w:w="1728"/>
          </w:tcPr>
          <w:p>
            <w:r>
              <w:t>Develop Apex Trigger: BookingTrigger (Auto-Generate Billing)</w:t>
            </w:r>
          </w:p>
        </w:tc>
        <w:tc>
          <w:tcPr>
            <w:tcW w:type="dxa" w:w="1728"/>
          </w:tcPr>
          <w:p>
            <w:r>
              <w:t>Developer</w:t>
            </w:r>
          </w:p>
        </w:tc>
        <w:tc>
          <w:tcPr>
            <w:tcW w:type="dxa" w:w="1728"/>
          </w:tcPr>
          <w:p>
            <w:r>
              <w:t>6</w:t>
            </w:r>
          </w:p>
        </w:tc>
        <w:tc>
          <w:tcPr>
            <w:tcW w:type="dxa" w:w="1728"/>
          </w:tcPr>
          <w:p>
            <w:r>
              <w:t>Planned</w:t>
            </w:r>
          </w:p>
        </w:tc>
      </w:tr>
      <w:tr>
        <w:tc>
          <w:tcPr>
            <w:tcW w:type="dxa" w:w="1728"/>
          </w:tcPr>
          <w:p>
            <w:r>
              <w:t>T-306</w:t>
            </w:r>
          </w:p>
        </w:tc>
        <w:tc>
          <w:tcPr>
            <w:tcW w:type="dxa" w:w="1728"/>
          </w:tcPr>
          <w:p>
            <w:r>
              <w:t>Write Apex Test Class for BookingTrigger (75%+ coverage)</w:t>
            </w:r>
          </w:p>
        </w:tc>
        <w:tc>
          <w:tcPr>
            <w:tcW w:type="dxa" w:w="1728"/>
          </w:tcPr>
          <w:p>
            <w:r>
              <w:t>Developer</w:t>
            </w:r>
          </w:p>
        </w:tc>
        <w:tc>
          <w:tcPr>
            <w:tcW w:type="dxa" w:w="1728"/>
          </w:tcPr>
          <w:p>
            <w:r>
              <w:t>4</w:t>
            </w:r>
          </w:p>
        </w:tc>
        <w:tc>
          <w:tcPr>
            <w:tcW w:type="dxa" w:w="1728"/>
          </w:tcPr>
          <w:p>
            <w:r>
              <w:t>Planned</w:t>
            </w:r>
          </w:p>
        </w:tc>
      </w:tr>
      <w:tr>
        <w:tc>
          <w:tcPr>
            <w:tcW w:type="dxa" w:w="1728"/>
          </w:tcPr>
          <w:p>
            <w:r>
              <w:t>T-307</w:t>
            </w:r>
          </w:p>
        </w:tc>
        <w:tc>
          <w:tcPr>
            <w:tcW w:type="dxa" w:w="1728"/>
          </w:tcPr>
          <w:p>
            <w:r>
              <w:t>Test all validation rules with sample data</w:t>
            </w:r>
          </w:p>
        </w:tc>
        <w:tc>
          <w:tcPr>
            <w:tcW w:type="dxa" w:w="1728"/>
          </w:tcPr>
          <w:p>
            <w:r>
              <w:t>QA Lead</w:t>
            </w:r>
          </w:p>
        </w:tc>
        <w:tc>
          <w:tcPr>
            <w:tcW w:type="dxa" w:w="1728"/>
          </w:tcPr>
          <w:p>
            <w:r>
              <w:t>3</w:t>
            </w:r>
          </w:p>
        </w:tc>
        <w:tc>
          <w:tcPr>
            <w:tcW w:type="dxa" w:w="1728"/>
          </w:tcPr>
          <w:p>
            <w:r>
              <w:t>Planned</w:t>
            </w:r>
          </w:p>
        </w:tc>
      </w:tr>
      <w:tr>
        <w:tc>
          <w:tcPr>
            <w:tcW w:type="dxa" w:w="1728"/>
          </w:tcPr>
          <w:p>
            <w:r>
              <w:t>T-308</w:t>
            </w:r>
          </w:p>
        </w:tc>
        <w:tc>
          <w:tcPr>
            <w:tcW w:type="dxa" w:w="1728"/>
          </w:tcPr>
          <w:p>
            <w:r>
              <w:t>Test Flow with duplicate booking scenarios</w:t>
            </w:r>
          </w:p>
        </w:tc>
        <w:tc>
          <w:tcPr>
            <w:tcW w:type="dxa" w:w="1728"/>
          </w:tcPr>
          <w:p>
            <w:r>
              <w:t>QA Lead</w:t>
            </w:r>
          </w:p>
        </w:tc>
        <w:tc>
          <w:tcPr>
            <w:tcW w:type="dxa" w:w="1728"/>
          </w:tcPr>
          <w:p>
            <w:r>
              <w:t>3</w:t>
            </w:r>
          </w:p>
        </w:tc>
        <w:tc>
          <w:tcPr>
            <w:tcW w:type="dxa" w:w="1728"/>
          </w:tcPr>
          <w:p>
            <w:r>
              <w:t>Planned</w:t>
            </w:r>
          </w:p>
        </w:tc>
      </w:tr>
      <w:tr>
        <w:tc>
          <w:tcPr>
            <w:tcW w:type="dxa" w:w="1728"/>
          </w:tcPr>
          <w:p>
            <w:r>
              <w:t>T-309</w:t>
            </w:r>
          </w:p>
        </w:tc>
        <w:tc>
          <w:tcPr>
            <w:tcW w:type="dxa" w:w="1728"/>
          </w:tcPr>
          <w:p>
            <w:r>
              <w:t>Test Trigger with confirmed/tentative bookings</w:t>
            </w:r>
          </w:p>
        </w:tc>
        <w:tc>
          <w:tcPr>
            <w:tcW w:type="dxa" w:w="1728"/>
          </w:tcPr>
          <w:p>
            <w:r>
              <w:t>QA Lead</w:t>
            </w:r>
          </w:p>
        </w:tc>
        <w:tc>
          <w:tcPr>
            <w:tcW w:type="dxa" w:w="1728"/>
          </w:tcPr>
          <w:p>
            <w:r>
              <w:t>3</w:t>
            </w:r>
          </w:p>
        </w:tc>
        <w:tc>
          <w:tcPr>
            <w:tcW w:type="dxa" w:w="1728"/>
          </w:tcPr>
          <w:p>
            <w:r>
              <w:t>Planned</w:t>
            </w:r>
          </w:p>
        </w:tc>
      </w:tr>
      <w:tr>
        <w:tc>
          <w:tcPr>
            <w:tcW w:type="dxa" w:w="1728"/>
          </w:tcPr>
          <w:p/>
        </w:tc>
        <w:tc>
          <w:tcPr>
            <w:tcW w:type="dxa" w:w="1728"/>
          </w:tcPr>
          <w:p>
            <w:r>
              <w:rPr>
                <w:b/>
              </w:rPr>
              <w:t>Sprint 3 Total</w:t>
            </w:r>
          </w:p>
        </w:tc>
        <w:tc>
          <w:tcPr>
            <w:tcW w:type="dxa" w:w="1728"/>
          </w:tcPr>
          <w:p/>
        </w:tc>
        <w:tc>
          <w:tcPr>
            <w:tcW w:type="dxa" w:w="1728"/>
          </w:tcPr>
          <w:p>
            <w:r>
              <w:rPr>
                <w:b/>
              </w:rPr>
              <w:t>26 hours</w:t>
            </w:r>
          </w:p>
        </w:tc>
        <w:tc>
          <w:tcPr>
            <w:tcW w:type="dxa" w:w="1728"/>
          </w:tcPr>
          <w:p/>
        </w:tc>
      </w:tr>
    </w:tbl>
    <w:p>
      <w:r/>
    </w:p>
    <w:p>
      <w:pPr>
        <w:pStyle w:val="Heading4"/>
      </w:pPr>
      <w:r>
        <w:t>Sprint 4: Reports &amp; Dashboards (Week 4: Apr 28 – May 2)</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w:t>
            </w:r>
          </w:p>
        </w:tc>
        <w:tc>
          <w:tcPr>
            <w:tcW w:type="dxa" w:w="1728"/>
          </w:tcPr>
          <w:p>
            <w:r>
              <w:rPr>
                <w:b/>
              </w:rPr>
              <w:t>Assigned To</w:t>
            </w:r>
          </w:p>
        </w:tc>
        <w:tc>
          <w:tcPr>
            <w:tcW w:type="dxa" w:w="1728"/>
          </w:tcPr>
          <w:p>
            <w:r>
              <w:rPr>
                <w:b/>
              </w:rPr>
              <w:t>Estimated Hours</w:t>
            </w:r>
          </w:p>
        </w:tc>
        <w:tc>
          <w:tcPr>
            <w:tcW w:type="dxa" w:w="1728"/>
          </w:tcPr>
          <w:p>
            <w:r>
              <w:rPr>
                <w:b/>
              </w:rPr>
              <w:t>Status</w:t>
            </w:r>
          </w:p>
        </w:tc>
      </w:tr>
      <w:tr>
        <w:tc>
          <w:tcPr>
            <w:tcW w:type="dxa" w:w="1728"/>
          </w:tcPr>
          <w:p>
            <w:r>
              <w:t>T-401</w:t>
            </w:r>
          </w:p>
        </w:tc>
        <w:tc>
          <w:tcPr>
            <w:tcW w:type="dxa" w:w="1728"/>
          </w:tcPr>
          <w:p>
            <w:r>
              <w:t>Create Report: Bookings by Event Type</w:t>
            </w:r>
          </w:p>
        </w:tc>
        <w:tc>
          <w:tcPr>
            <w:tcW w:type="dxa" w:w="1728"/>
          </w:tcPr>
          <w:p>
            <w:r>
              <w:t>Admin</w:t>
            </w:r>
          </w:p>
        </w:tc>
        <w:tc>
          <w:tcPr>
            <w:tcW w:type="dxa" w:w="1728"/>
          </w:tcPr>
          <w:p>
            <w:r>
              <w:t>2</w:t>
            </w:r>
          </w:p>
        </w:tc>
        <w:tc>
          <w:tcPr>
            <w:tcW w:type="dxa" w:w="1728"/>
          </w:tcPr>
          <w:p>
            <w:r>
              <w:t>Planned</w:t>
            </w:r>
          </w:p>
        </w:tc>
      </w:tr>
      <w:tr>
        <w:tc>
          <w:tcPr>
            <w:tcW w:type="dxa" w:w="1728"/>
          </w:tcPr>
          <w:p>
            <w:r>
              <w:t>T-402</w:t>
            </w:r>
          </w:p>
        </w:tc>
        <w:tc>
          <w:tcPr>
            <w:tcW w:type="dxa" w:w="1728"/>
          </w:tcPr>
          <w:p>
            <w:r>
              <w:t>Create Report: Monthly Revenue Breakdown</w:t>
            </w:r>
          </w:p>
        </w:tc>
        <w:tc>
          <w:tcPr>
            <w:tcW w:type="dxa" w:w="1728"/>
          </w:tcPr>
          <w:p>
            <w:r>
              <w:t>Admin</w:t>
            </w:r>
          </w:p>
        </w:tc>
        <w:tc>
          <w:tcPr>
            <w:tcW w:type="dxa" w:w="1728"/>
          </w:tcPr>
          <w:p>
            <w:r>
              <w:t>2</w:t>
            </w:r>
          </w:p>
        </w:tc>
        <w:tc>
          <w:tcPr>
            <w:tcW w:type="dxa" w:w="1728"/>
          </w:tcPr>
          <w:p>
            <w:r>
              <w:t>Planned</w:t>
            </w:r>
          </w:p>
        </w:tc>
      </w:tr>
      <w:tr>
        <w:tc>
          <w:tcPr>
            <w:tcW w:type="dxa" w:w="1728"/>
          </w:tcPr>
          <w:p>
            <w:r>
              <w:t>T-403</w:t>
            </w:r>
          </w:p>
        </w:tc>
        <w:tc>
          <w:tcPr>
            <w:tcW w:type="dxa" w:w="1728"/>
          </w:tcPr>
          <w:p>
            <w:r>
              <w:t>Create Report: Hall Utilization Rate</w:t>
            </w:r>
          </w:p>
        </w:tc>
        <w:tc>
          <w:tcPr>
            <w:tcW w:type="dxa" w:w="1728"/>
          </w:tcPr>
          <w:p>
            <w:r>
              <w:t>Admin</w:t>
            </w:r>
          </w:p>
        </w:tc>
        <w:tc>
          <w:tcPr>
            <w:tcW w:type="dxa" w:w="1728"/>
          </w:tcPr>
          <w:p>
            <w:r>
              <w:t>3</w:t>
            </w:r>
          </w:p>
        </w:tc>
        <w:tc>
          <w:tcPr>
            <w:tcW w:type="dxa" w:w="1728"/>
          </w:tcPr>
          <w:p>
            <w:r>
              <w:t>Planned</w:t>
            </w:r>
          </w:p>
        </w:tc>
      </w:tr>
      <w:tr>
        <w:tc>
          <w:tcPr>
            <w:tcW w:type="dxa" w:w="1728"/>
          </w:tcPr>
          <w:p>
            <w:r>
              <w:t>T-404</w:t>
            </w:r>
          </w:p>
        </w:tc>
        <w:tc>
          <w:tcPr>
            <w:tcW w:type="dxa" w:w="1728"/>
          </w:tcPr>
          <w:p>
            <w:r>
              <w:t>Create Report: Pending Payments</w:t>
            </w:r>
          </w:p>
        </w:tc>
        <w:tc>
          <w:tcPr>
            <w:tcW w:type="dxa" w:w="1728"/>
          </w:tcPr>
          <w:p>
            <w:r>
              <w:t>Admin</w:t>
            </w:r>
          </w:p>
        </w:tc>
        <w:tc>
          <w:tcPr>
            <w:tcW w:type="dxa" w:w="1728"/>
          </w:tcPr>
          <w:p>
            <w:r>
              <w:t>2</w:t>
            </w:r>
          </w:p>
        </w:tc>
        <w:tc>
          <w:tcPr>
            <w:tcW w:type="dxa" w:w="1728"/>
          </w:tcPr>
          <w:p>
            <w:r>
              <w:t>Planned</w:t>
            </w:r>
          </w:p>
        </w:tc>
      </w:tr>
      <w:tr>
        <w:tc>
          <w:tcPr>
            <w:tcW w:type="dxa" w:w="1728"/>
          </w:tcPr>
          <w:p>
            <w:r>
              <w:t>T-405</w:t>
            </w:r>
          </w:p>
        </w:tc>
        <w:tc>
          <w:tcPr>
            <w:tcW w:type="dxa" w:w="1728"/>
          </w:tcPr>
          <w:p>
            <w:r>
              <w:t>Create Report: Bookings by Status</w:t>
            </w:r>
          </w:p>
        </w:tc>
        <w:tc>
          <w:tcPr>
            <w:tcW w:type="dxa" w:w="1728"/>
          </w:tcPr>
          <w:p>
            <w:r>
              <w:t>Admin</w:t>
            </w:r>
          </w:p>
        </w:tc>
        <w:tc>
          <w:tcPr>
            <w:tcW w:type="dxa" w:w="1728"/>
          </w:tcPr>
          <w:p>
            <w:r>
              <w:t>2</w:t>
            </w:r>
          </w:p>
        </w:tc>
        <w:tc>
          <w:tcPr>
            <w:tcW w:type="dxa" w:w="1728"/>
          </w:tcPr>
          <w:p>
            <w:r>
              <w:t>Planned</w:t>
            </w:r>
          </w:p>
        </w:tc>
      </w:tr>
      <w:tr>
        <w:tc>
          <w:tcPr>
            <w:tcW w:type="dxa" w:w="1728"/>
          </w:tcPr>
          <w:p>
            <w:r>
              <w:t>T-406</w:t>
            </w:r>
          </w:p>
        </w:tc>
        <w:tc>
          <w:tcPr>
            <w:tcW w:type="dxa" w:w="1728"/>
          </w:tcPr>
          <w:p>
            <w:r>
              <w:t>Build Dashboard: "Banquet Booking Overview"</w:t>
            </w:r>
          </w:p>
        </w:tc>
        <w:tc>
          <w:tcPr>
            <w:tcW w:type="dxa" w:w="1728"/>
          </w:tcPr>
          <w:p>
            <w:r>
              <w:t>Admin</w:t>
            </w:r>
          </w:p>
        </w:tc>
        <w:tc>
          <w:tcPr>
            <w:tcW w:type="dxa" w:w="1728"/>
          </w:tcPr>
          <w:p>
            <w:r>
              <w:t>4</w:t>
            </w:r>
          </w:p>
        </w:tc>
        <w:tc>
          <w:tcPr>
            <w:tcW w:type="dxa" w:w="1728"/>
          </w:tcPr>
          <w:p>
            <w:r>
              <w:t>Planned</w:t>
            </w:r>
          </w:p>
        </w:tc>
      </w:tr>
      <w:tr>
        <w:tc>
          <w:tcPr>
            <w:tcW w:type="dxa" w:w="1728"/>
          </w:tcPr>
          <w:p>
            <w:r>
              <w:t>T-407</w:t>
            </w:r>
          </w:p>
        </w:tc>
        <w:tc>
          <w:tcPr>
            <w:tcW w:type="dxa" w:w="1728"/>
          </w:tcPr>
          <w:p>
            <w:r>
              <w:t>Add Dashboard Components (Pie, Bar, Line Charts)</w:t>
            </w:r>
          </w:p>
        </w:tc>
        <w:tc>
          <w:tcPr>
            <w:tcW w:type="dxa" w:w="1728"/>
          </w:tcPr>
          <w:p>
            <w:r>
              <w:t>Admin</w:t>
            </w:r>
          </w:p>
        </w:tc>
        <w:tc>
          <w:tcPr>
            <w:tcW w:type="dxa" w:w="1728"/>
          </w:tcPr>
          <w:p>
            <w:r>
              <w:t>3</w:t>
            </w:r>
          </w:p>
        </w:tc>
        <w:tc>
          <w:tcPr>
            <w:tcW w:type="dxa" w:w="1728"/>
          </w:tcPr>
          <w:p>
            <w:r>
              <w:t>Planned</w:t>
            </w:r>
          </w:p>
        </w:tc>
      </w:tr>
      <w:tr>
        <w:tc>
          <w:tcPr>
            <w:tcW w:type="dxa" w:w="1728"/>
          </w:tcPr>
          <w:p>
            <w:r>
              <w:t>T-408</w:t>
            </w:r>
          </w:p>
        </w:tc>
        <w:tc>
          <w:tcPr>
            <w:tcW w:type="dxa" w:w="1728"/>
          </w:tcPr>
          <w:p>
            <w:r>
              <w:t>Review Reports and Dashboards with Owner</w:t>
            </w:r>
          </w:p>
        </w:tc>
        <w:tc>
          <w:tcPr>
            <w:tcW w:type="dxa" w:w="1728"/>
          </w:tcPr>
          <w:p>
            <w:r>
              <w:t>Business Analyst</w:t>
            </w:r>
          </w:p>
        </w:tc>
        <w:tc>
          <w:tcPr>
            <w:tcW w:type="dxa" w:w="1728"/>
          </w:tcPr>
          <w:p>
            <w:r>
              <w:t>2</w:t>
            </w:r>
          </w:p>
        </w:tc>
        <w:tc>
          <w:tcPr>
            <w:tcW w:type="dxa" w:w="1728"/>
          </w:tcPr>
          <w:p>
            <w:r>
              <w:t>Planned</w:t>
            </w:r>
          </w:p>
        </w:tc>
      </w:tr>
      <w:tr>
        <w:tc>
          <w:tcPr>
            <w:tcW w:type="dxa" w:w="1728"/>
          </w:tcPr>
          <w:p/>
        </w:tc>
        <w:tc>
          <w:tcPr>
            <w:tcW w:type="dxa" w:w="1728"/>
          </w:tcPr>
          <w:p>
            <w:r>
              <w:rPr>
                <w:b/>
              </w:rPr>
              <w:t>Sprint 4 Total</w:t>
            </w:r>
          </w:p>
        </w:tc>
        <w:tc>
          <w:tcPr>
            <w:tcW w:type="dxa" w:w="1728"/>
          </w:tcPr>
          <w:p/>
        </w:tc>
        <w:tc>
          <w:tcPr>
            <w:tcW w:type="dxa" w:w="1728"/>
          </w:tcPr>
          <w:p>
            <w:r>
              <w:rPr>
                <w:b/>
              </w:rPr>
              <w:t>20 hours</w:t>
            </w:r>
          </w:p>
        </w:tc>
        <w:tc>
          <w:tcPr>
            <w:tcW w:type="dxa" w:w="1728"/>
          </w:tcPr>
          <w:p/>
        </w:tc>
      </w:tr>
    </w:tbl>
    <w:p>
      <w:r/>
    </w:p>
    <w:p>
      <w:pPr>
        <w:pStyle w:val="Heading4"/>
      </w:pPr>
      <w:r>
        <w:t>Sprint 5: Testing &amp; Deployment (Week 5: May 5 – May 9)</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w:t>
            </w:r>
          </w:p>
        </w:tc>
        <w:tc>
          <w:tcPr>
            <w:tcW w:type="dxa" w:w="1728"/>
          </w:tcPr>
          <w:p>
            <w:r>
              <w:rPr>
                <w:b/>
              </w:rPr>
              <w:t>Assigned To</w:t>
            </w:r>
          </w:p>
        </w:tc>
        <w:tc>
          <w:tcPr>
            <w:tcW w:type="dxa" w:w="1728"/>
          </w:tcPr>
          <w:p>
            <w:r>
              <w:rPr>
                <w:b/>
              </w:rPr>
              <w:t>Estimated Hours</w:t>
            </w:r>
          </w:p>
        </w:tc>
        <w:tc>
          <w:tcPr>
            <w:tcW w:type="dxa" w:w="1728"/>
          </w:tcPr>
          <w:p>
            <w:r>
              <w:rPr>
                <w:b/>
              </w:rPr>
              <w:t>Status</w:t>
            </w:r>
          </w:p>
        </w:tc>
      </w:tr>
      <w:tr>
        <w:tc>
          <w:tcPr>
            <w:tcW w:type="dxa" w:w="1728"/>
          </w:tcPr>
          <w:p>
            <w:r>
              <w:t>T-501</w:t>
            </w:r>
          </w:p>
        </w:tc>
        <w:tc>
          <w:tcPr>
            <w:tcW w:type="dxa" w:w="1728"/>
          </w:tcPr>
          <w:p>
            <w:r>
              <w:t>End-to-end functional testing</w:t>
            </w:r>
          </w:p>
        </w:tc>
        <w:tc>
          <w:tcPr>
            <w:tcW w:type="dxa" w:w="1728"/>
          </w:tcPr>
          <w:p>
            <w:r>
              <w:t>QA Lead</w:t>
            </w:r>
          </w:p>
        </w:tc>
        <w:tc>
          <w:tcPr>
            <w:tcW w:type="dxa" w:w="1728"/>
          </w:tcPr>
          <w:p>
            <w:r>
              <w:t>6</w:t>
            </w:r>
          </w:p>
        </w:tc>
        <w:tc>
          <w:tcPr>
            <w:tcW w:type="dxa" w:w="1728"/>
          </w:tcPr>
          <w:p>
            <w:r>
              <w:t>Planned</w:t>
            </w:r>
          </w:p>
        </w:tc>
      </w:tr>
      <w:tr>
        <w:tc>
          <w:tcPr>
            <w:tcW w:type="dxa" w:w="1728"/>
          </w:tcPr>
          <w:p>
            <w:r>
              <w:t>T-502</w:t>
            </w:r>
          </w:p>
        </w:tc>
        <w:tc>
          <w:tcPr>
            <w:tcW w:type="dxa" w:w="1728"/>
          </w:tcPr>
          <w:p>
            <w:r>
              <w:t>User Acceptance Testing (UAT) with business users</w:t>
            </w:r>
          </w:p>
        </w:tc>
        <w:tc>
          <w:tcPr>
            <w:tcW w:type="dxa" w:w="1728"/>
          </w:tcPr>
          <w:p>
            <w:r>
              <w:t>QA Lead + BA</w:t>
            </w:r>
          </w:p>
        </w:tc>
        <w:tc>
          <w:tcPr>
            <w:tcW w:type="dxa" w:w="1728"/>
          </w:tcPr>
          <w:p>
            <w:r>
              <w:t>4</w:t>
            </w:r>
          </w:p>
        </w:tc>
        <w:tc>
          <w:tcPr>
            <w:tcW w:type="dxa" w:w="1728"/>
          </w:tcPr>
          <w:p>
            <w:r>
              <w:t>Planned</w:t>
            </w:r>
          </w:p>
        </w:tc>
      </w:tr>
      <w:tr>
        <w:tc>
          <w:tcPr>
            <w:tcW w:type="dxa" w:w="1728"/>
          </w:tcPr>
          <w:p>
            <w:r>
              <w:t>T-503</w:t>
            </w:r>
          </w:p>
        </w:tc>
        <w:tc>
          <w:tcPr>
            <w:tcW w:type="dxa" w:w="1728"/>
          </w:tcPr>
          <w:p>
            <w:r>
              <w:t>Bug fixes and refinements</w:t>
            </w:r>
          </w:p>
        </w:tc>
        <w:tc>
          <w:tcPr>
            <w:tcW w:type="dxa" w:w="1728"/>
          </w:tcPr>
          <w:p>
            <w:r>
              <w:t>Developer + Admin</w:t>
            </w:r>
          </w:p>
        </w:tc>
        <w:tc>
          <w:tcPr>
            <w:tcW w:type="dxa" w:w="1728"/>
          </w:tcPr>
          <w:p>
            <w:r>
              <w:t>4</w:t>
            </w:r>
          </w:p>
        </w:tc>
        <w:tc>
          <w:tcPr>
            <w:tcW w:type="dxa" w:w="1728"/>
          </w:tcPr>
          <w:p>
            <w:r>
              <w:t>Planned</w:t>
            </w:r>
          </w:p>
        </w:tc>
      </w:tr>
      <w:tr>
        <w:tc>
          <w:tcPr>
            <w:tcW w:type="dxa" w:w="1728"/>
          </w:tcPr>
          <w:p>
            <w:r>
              <w:t>T-504</w:t>
            </w:r>
          </w:p>
        </w:tc>
        <w:tc>
          <w:tcPr>
            <w:tcW w:type="dxa" w:w="1728"/>
          </w:tcPr>
          <w:p>
            <w:r>
              <w:t>Prepare Change Set for deployment</w:t>
            </w:r>
          </w:p>
        </w:tc>
        <w:tc>
          <w:tcPr>
            <w:tcW w:type="dxa" w:w="1728"/>
          </w:tcPr>
          <w:p>
            <w:r>
              <w:t>Admin</w:t>
            </w:r>
          </w:p>
        </w:tc>
        <w:tc>
          <w:tcPr>
            <w:tcW w:type="dxa" w:w="1728"/>
          </w:tcPr>
          <w:p>
            <w:r>
              <w:t>2</w:t>
            </w:r>
          </w:p>
        </w:tc>
        <w:tc>
          <w:tcPr>
            <w:tcW w:type="dxa" w:w="1728"/>
          </w:tcPr>
          <w:p>
            <w:r>
              <w:t>Planned</w:t>
            </w:r>
          </w:p>
        </w:tc>
      </w:tr>
      <w:tr>
        <w:tc>
          <w:tcPr>
            <w:tcW w:type="dxa" w:w="1728"/>
          </w:tcPr>
          <w:p>
            <w:r>
              <w:t>T-505</w:t>
            </w:r>
          </w:p>
        </w:tc>
        <w:tc>
          <w:tcPr>
            <w:tcW w:type="dxa" w:w="1728"/>
          </w:tcPr>
          <w:p>
            <w:r>
              <w:t>Deploy to Production org</w:t>
            </w:r>
          </w:p>
        </w:tc>
        <w:tc>
          <w:tcPr>
            <w:tcW w:type="dxa" w:w="1728"/>
          </w:tcPr>
          <w:p>
            <w:r>
              <w:t>Admin</w:t>
            </w:r>
          </w:p>
        </w:tc>
        <w:tc>
          <w:tcPr>
            <w:tcW w:type="dxa" w:w="1728"/>
          </w:tcPr>
          <w:p>
            <w:r>
              <w:t>2</w:t>
            </w:r>
          </w:p>
        </w:tc>
        <w:tc>
          <w:tcPr>
            <w:tcW w:type="dxa" w:w="1728"/>
          </w:tcPr>
          <w:p>
            <w:r>
              <w:t>Planned</w:t>
            </w:r>
          </w:p>
        </w:tc>
      </w:tr>
      <w:tr>
        <w:tc>
          <w:tcPr>
            <w:tcW w:type="dxa" w:w="1728"/>
          </w:tcPr>
          <w:p>
            <w:r>
              <w:t>T-506</w:t>
            </w:r>
          </w:p>
        </w:tc>
        <w:tc>
          <w:tcPr>
            <w:tcW w:type="dxa" w:w="1728"/>
          </w:tcPr>
          <w:p>
            <w:r>
              <w:t>Post-deployment validation</w:t>
            </w:r>
          </w:p>
        </w:tc>
        <w:tc>
          <w:tcPr>
            <w:tcW w:type="dxa" w:w="1728"/>
          </w:tcPr>
          <w:p>
            <w:r>
              <w:t>QA Lead</w:t>
            </w:r>
          </w:p>
        </w:tc>
        <w:tc>
          <w:tcPr>
            <w:tcW w:type="dxa" w:w="1728"/>
          </w:tcPr>
          <w:p>
            <w:r>
              <w:t>2</w:t>
            </w:r>
          </w:p>
        </w:tc>
        <w:tc>
          <w:tcPr>
            <w:tcW w:type="dxa" w:w="1728"/>
          </w:tcPr>
          <w:p>
            <w:r>
              <w:t>Planned</w:t>
            </w:r>
          </w:p>
        </w:tc>
      </w:tr>
      <w:tr>
        <w:tc>
          <w:tcPr>
            <w:tcW w:type="dxa" w:w="1728"/>
          </w:tcPr>
          <w:p>
            <w:r>
              <w:t>T-507</w:t>
            </w:r>
          </w:p>
        </w:tc>
        <w:tc>
          <w:tcPr>
            <w:tcW w:type="dxa" w:w="1728"/>
          </w:tcPr>
          <w:p>
            <w:r>
              <w:t>Prepare user training materials</w:t>
            </w:r>
          </w:p>
        </w:tc>
        <w:tc>
          <w:tcPr>
            <w:tcW w:type="dxa" w:w="1728"/>
          </w:tcPr>
          <w:p>
            <w:r>
              <w:t>Business Analyst</w:t>
            </w:r>
          </w:p>
        </w:tc>
        <w:tc>
          <w:tcPr>
            <w:tcW w:type="dxa" w:w="1728"/>
          </w:tcPr>
          <w:p>
            <w:r>
              <w:t>3</w:t>
            </w:r>
          </w:p>
        </w:tc>
        <w:tc>
          <w:tcPr>
            <w:tcW w:type="dxa" w:w="1728"/>
          </w:tcPr>
          <w:p>
            <w:r>
              <w:t>Planned</w:t>
            </w:r>
          </w:p>
        </w:tc>
      </w:tr>
      <w:tr>
        <w:tc>
          <w:tcPr>
            <w:tcW w:type="dxa" w:w="1728"/>
          </w:tcPr>
          <w:p>
            <w:r>
              <w:t>T-508</w:t>
            </w:r>
          </w:p>
        </w:tc>
        <w:tc>
          <w:tcPr>
            <w:tcW w:type="dxa" w:w="1728"/>
          </w:tcPr>
          <w:p>
            <w:r>
              <w:t>Conduct user training session</w:t>
            </w:r>
          </w:p>
        </w:tc>
        <w:tc>
          <w:tcPr>
            <w:tcW w:type="dxa" w:w="1728"/>
          </w:tcPr>
          <w:p>
            <w:r>
              <w:t>Business Analyst</w:t>
            </w:r>
          </w:p>
        </w:tc>
        <w:tc>
          <w:tcPr>
            <w:tcW w:type="dxa" w:w="1728"/>
          </w:tcPr>
          <w:p>
            <w:r>
              <w:t>3</w:t>
            </w:r>
          </w:p>
        </w:tc>
        <w:tc>
          <w:tcPr>
            <w:tcW w:type="dxa" w:w="1728"/>
          </w:tcPr>
          <w:p>
            <w:r>
              <w:t>Planned</w:t>
            </w:r>
          </w:p>
        </w:tc>
      </w:tr>
      <w:tr>
        <w:tc>
          <w:tcPr>
            <w:tcW w:type="dxa" w:w="1728"/>
          </w:tcPr>
          <w:p/>
        </w:tc>
        <w:tc>
          <w:tcPr>
            <w:tcW w:type="dxa" w:w="1728"/>
          </w:tcPr>
          <w:p>
            <w:r>
              <w:rPr>
                <w:b/>
              </w:rPr>
              <w:t>Sprint 5 Total</w:t>
            </w:r>
          </w:p>
        </w:tc>
        <w:tc>
          <w:tcPr>
            <w:tcW w:type="dxa" w:w="1728"/>
          </w:tcPr>
          <w:p/>
        </w:tc>
        <w:tc>
          <w:tcPr>
            <w:tcW w:type="dxa" w:w="1728"/>
          </w:tcPr>
          <w:p>
            <w:r>
              <w:rPr>
                <w:b/>
              </w:rPr>
              <w:t>26 hours</w:t>
            </w:r>
          </w:p>
        </w:tc>
        <w:tc>
          <w:tcPr>
            <w:tcW w:type="dxa" w:w="1728"/>
          </w:tcPr>
          <w:p/>
        </w:tc>
      </w:tr>
    </w:tbl>
    <w:p>
      <w:r/>
    </w:p>
    <w:p>
      <w:pPr>
        <w:pStyle w:val="Heading3"/>
      </w:pPr>
      <w:r>
        <w:t>4.2.3 Buffer Week (Week 6: May 12 – May 16)</w:t>
      </w:r>
      <w:r/>
      <w:r/>
    </w:p>
    <w:p>
      <w:pPr>
        <w:pStyle w:val="ListBullet"/>
        <w:spacing w:line="240" w:lineRule="auto"/>
        <w:ind w:left="720"/>
      </w:pPr>
      <w:r/>
      <w:r>
        <w:t>Reserved for final bug fixes, documentation finalization, and demo preparation.</w:t>
      </w:r>
      <w:r/>
      <w:r/>
    </w:p>
    <w:p>
      <w:pPr>
        <w:pBdr>
          <w:bottom w:val="single" w:sz="6" w:space="1" w:color="auto"/>
        </w:pBdr>
      </w:pPr>
      <w:r/>
    </w:p>
    <w:p>
      <w:pPr>
        <w:pStyle w:val="Heading2"/>
      </w:pPr>
      <w:r>
        <w:t>4.3 Team Roles &amp; Responsibilities</w:t>
      </w:r>
      <w:r/>
    </w:p>
    <w:tbl>
      <w:tblPr>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Team Member</w:t>
            </w:r>
          </w:p>
        </w:tc>
        <w:tc>
          <w:tcPr>
            <w:tcW w:type="dxa" w:w="2880"/>
          </w:tcPr>
          <w:p>
            <w:r>
              <w:rPr>
                <w:b/>
              </w:rPr>
              <w:t>Key Responsibilities</w:t>
            </w:r>
          </w:p>
        </w:tc>
      </w:tr>
      <w:tr>
        <w:tc>
          <w:tcPr>
            <w:tcW w:type="dxa" w:w="2880"/>
          </w:tcPr>
          <w:p>
            <w:r>
              <w:t>Project Manager</w:t>
            </w:r>
          </w:p>
        </w:tc>
        <w:tc>
          <w:tcPr>
            <w:tcW w:type="dxa" w:w="2880"/>
          </w:tcPr>
          <w:p>
            <w:r>
              <w:t>TBD</w:t>
            </w:r>
          </w:p>
        </w:tc>
        <w:tc>
          <w:tcPr>
            <w:tcW w:type="dxa" w:w="2880"/>
          </w:tcPr>
          <w:p>
            <w:r>
              <w:t>Overall coordination, timeline management, stakeholder communication</w:t>
            </w:r>
          </w:p>
        </w:tc>
      </w:tr>
      <w:tr>
        <w:tc>
          <w:tcPr>
            <w:tcW w:type="dxa" w:w="2880"/>
          </w:tcPr>
          <w:p>
            <w:r>
              <w:t>Business Analyst</w:t>
            </w:r>
          </w:p>
        </w:tc>
        <w:tc>
          <w:tcPr>
            <w:tcW w:type="dxa" w:w="2880"/>
          </w:tcPr>
          <w:p>
            <w:r>
              <w:t>TBD</w:t>
            </w:r>
          </w:p>
        </w:tc>
        <w:tc>
          <w:tcPr>
            <w:tcW w:type="dxa" w:w="2880"/>
          </w:tcPr>
          <w:p>
            <w:r>
              <w:t>Requirements gathering, UAT coordination, training</w:t>
            </w:r>
          </w:p>
        </w:tc>
      </w:tr>
      <w:tr>
        <w:tc>
          <w:tcPr>
            <w:tcW w:type="dxa" w:w="2880"/>
          </w:tcPr>
          <w:p>
            <w:r>
              <w:t>Salesforce Admin</w:t>
            </w:r>
          </w:p>
        </w:tc>
        <w:tc>
          <w:tcPr>
            <w:tcW w:type="dxa" w:w="2880"/>
          </w:tcPr>
          <w:p>
            <w:r>
              <w:t>TBD</w:t>
            </w:r>
          </w:p>
        </w:tc>
        <w:tc>
          <w:tcPr>
            <w:tcW w:type="dxa" w:w="2880"/>
          </w:tcPr>
          <w:p>
            <w:r>
              <w:t>Object creation, UI configuration, reports, dashboards, validation rules, flows</w:t>
            </w:r>
          </w:p>
        </w:tc>
      </w:tr>
      <w:tr>
        <w:tc>
          <w:tcPr>
            <w:tcW w:type="dxa" w:w="2880"/>
          </w:tcPr>
          <w:p>
            <w:r>
              <w:t>Salesforce Developer</w:t>
            </w:r>
          </w:p>
        </w:tc>
        <w:tc>
          <w:tcPr>
            <w:tcW w:type="dxa" w:w="2880"/>
          </w:tcPr>
          <w:p>
            <w:r>
              <w:t>TBD</w:t>
            </w:r>
          </w:p>
        </w:tc>
        <w:tc>
          <w:tcPr>
            <w:tcW w:type="dxa" w:w="2880"/>
          </w:tcPr>
          <w:p>
            <w:r>
              <w:t>Apex Triggers, test classes, complex automation</w:t>
            </w:r>
          </w:p>
        </w:tc>
      </w:tr>
      <w:tr>
        <w:tc>
          <w:tcPr>
            <w:tcW w:type="dxa" w:w="2880"/>
          </w:tcPr>
          <w:p>
            <w:r>
              <w:t>QA Lead</w:t>
            </w:r>
          </w:p>
        </w:tc>
        <w:tc>
          <w:tcPr>
            <w:tcW w:type="dxa" w:w="2880"/>
          </w:tcPr>
          <w:p>
            <w:r>
              <w:t>TBD</w:t>
            </w:r>
          </w:p>
        </w:tc>
        <w:tc>
          <w:tcPr>
            <w:tcW w:type="dxa" w:w="2880"/>
          </w:tcPr>
          <w:p>
            <w:r>
              <w:t>Test planning, execution, bug reporting</w:t>
            </w:r>
          </w:p>
        </w:tc>
      </w:tr>
    </w:tbl>
    <w:p>
      <w:r/>
    </w:p>
    <w:p>
      <w:pPr>
        <w:pBdr>
          <w:bottom w:val="single" w:sz="6" w:space="1" w:color="auto"/>
        </w:pBdr>
      </w:pPr>
      <w:r/>
    </w:p>
    <w:p>
      <w:pPr>
        <w:pStyle w:val="Heading2"/>
      </w:pPr>
      <w:r>
        <w:t>4.4 Risk Assessment</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Risk ID</w:t>
            </w:r>
          </w:p>
        </w:tc>
        <w:tc>
          <w:tcPr>
            <w:tcW w:type="dxa" w:w="1728"/>
          </w:tcPr>
          <w:p>
            <w:r>
              <w:rPr>
                <w:b/>
              </w:rPr>
              <w:t>Risk Description</w:t>
            </w:r>
          </w:p>
        </w:tc>
        <w:tc>
          <w:tcPr>
            <w:tcW w:type="dxa" w:w="1728"/>
          </w:tcPr>
          <w:p>
            <w:r>
              <w:rPr>
                <w:b/>
              </w:rPr>
              <w:t>Probability</w:t>
            </w:r>
          </w:p>
        </w:tc>
        <w:tc>
          <w:tcPr>
            <w:tcW w:type="dxa" w:w="1728"/>
          </w:tcPr>
          <w:p>
            <w:r>
              <w:rPr>
                <w:b/>
              </w:rPr>
              <w:t>Impact</w:t>
            </w:r>
          </w:p>
        </w:tc>
        <w:tc>
          <w:tcPr>
            <w:tcW w:type="dxa" w:w="1728"/>
          </w:tcPr>
          <w:p>
            <w:r>
              <w:rPr>
                <w:b/>
              </w:rPr>
              <w:t>Mitigation Strategy</w:t>
            </w:r>
          </w:p>
        </w:tc>
      </w:tr>
      <w:tr>
        <w:tc>
          <w:tcPr>
            <w:tcW w:type="dxa" w:w="1728"/>
          </w:tcPr>
          <w:p>
            <w:r>
              <w:t>R-001</w:t>
            </w:r>
          </w:p>
        </w:tc>
        <w:tc>
          <w:tcPr>
            <w:tcW w:type="dxa" w:w="1728"/>
          </w:tcPr>
          <w:p>
            <w:r>
              <w:t>Scope creep from additional feature requests</w:t>
            </w:r>
          </w:p>
        </w:tc>
        <w:tc>
          <w:tcPr>
            <w:tcW w:type="dxa" w:w="1728"/>
          </w:tcPr>
          <w:p>
            <w:r>
              <w:t>Medium</w:t>
            </w:r>
          </w:p>
        </w:tc>
        <w:tc>
          <w:tcPr>
            <w:tcW w:type="dxa" w:w="1728"/>
          </w:tcPr>
          <w:p>
            <w:r>
              <w:t>High</w:t>
            </w:r>
          </w:p>
        </w:tc>
        <w:tc>
          <w:tcPr>
            <w:tcW w:type="dxa" w:w="1728"/>
          </w:tcPr>
          <w:p>
            <w:r>
              <w:t>Strict change management process; defer to Phase 2</w:t>
            </w:r>
          </w:p>
        </w:tc>
      </w:tr>
      <w:tr>
        <w:tc>
          <w:tcPr>
            <w:tcW w:type="dxa" w:w="1728"/>
          </w:tcPr>
          <w:p>
            <w:r>
              <w:t>R-002</w:t>
            </w:r>
          </w:p>
        </w:tc>
        <w:tc>
          <w:tcPr>
            <w:tcW w:type="dxa" w:w="1728"/>
          </w:tcPr>
          <w:p>
            <w:r>
              <w:t>Data model changes mid-sprint</w:t>
            </w:r>
          </w:p>
        </w:tc>
        <w:tc>
          <w:tcPr>
            <w:tcW w:type="dxa" w:w="1728"/>
          </w:tcPr>
          <w:p>
            <w:r>
              <w:t>Low</w:t>
            </w:r>
          </w:p>
        </w:tc>
        <w:tc>
          <w:tcPr>
            <w:tcW w:type="dxa" w:w="1728"/>
          </w:tcPr>
          <w:p>
            <w:r>
              <w:t>High</w:t>
            </w:r>
          </w:p>
        </w:tc>
        <w:tc>
          <w:tcPr>
            <w:tcW w:type="dxa" w:w="1728"/>
          </w:tcPr>
          <w:p>
            <w:r>
              <w:t>Thorough review in Sprint 1; freeze data model after approval</w:t>
            </w:r>
          </w:p>
        </w:tc>
      </w:tr>
      <w:tr>
        <w:tc>
          <w:tcPr>
            <w:tcW w:type="dxa" w:w="1728"/>
          </w:tcPr>
          <w:p>
            <w:r>
              <w:t>R-003</w:t>
            </w:r>
          </w:p>
        </w:tc>
        <w:tc>
          <w:tcPr>
            <w:tcW w:type="dxa" w:w="1728"/>
          </w:tcPr>
          <w:p>
            <w:r>
              <w:t>Apex test coverage below 75%</w:t>
            </w:r>
          </w:p>
        </w:tc>
        <w:tc>
          <w:tcPr>
            <w:tcW w:type="dxa" w:w="1728"/>
          </w:tcPr>
          <w:p>
            <w:r>
              <w:t>Medium</w:t>
            </w:r>
          </w:p>
        </w:tc>
        <w:tc>
          <w:tcPr>
            <w:tcW w:type="dxa" w:w="1728"/>
          </w:tcPr>
          <w:p>
            <w:r>
              <w:t>Medium</w:t>
            </w:r>
          </w:p>
        </w:tc>
        <w:tc>
          <w:tcPr>
            <w:tcW w:type="dxa" w:w="1728"/>
          </w:tcPr>
          <w:p>
            <w:r>
              <w:t>Allocate dedicated time for test class development</w:t>
            </w:r>
          </w:p>
        </w:tc>
      </w:tr>
      <w:tr>
        <w:tc>
          <w:tcPr>
            <w:tcW w:type="dxa" w:w="1728"/>
          </w:tcPr>
          <w:p>
            <w:r>
              <w:t>R-004</w:t>
            </w:r>
          </w:p>
        </w:tc>
        <w:tc>
          <w:tcPr>
            <w:tcW w:type="dxa" w:w="1728"/>
          </w:tcPr>
          <w:p>
            <w:r>
              <w:t>User resistance to new system</w:t>
            </w:r>
          </w:p>
        </w:tc>
        <w:tc>
          <w:tcPr>
            <w:tcW w:type="dxa" w:w="1728"/>
          </w:tcPr>
          <w:p>
            <w:r>
              <w:t>Low</w:t>
            </w:r>
          </w:p>
        </w:tc>
        <w:tc>
          <w:tcPr>
            <w:tcW w:type="dxa" w:w="1728"/>
          </w:tcPr>
          <w:p>
            <w:r>
              <w:t>Medium</w:t>
            </w:r>
          </w:p>
        </w:tc>
        <w:tc>
          <w:tcPr>
            <w:tcW w:type="dxa" w:w="1728"/>
          </w:tcPr>
          <w:p>
            <w:r>
              <w:t>Early stakeholder engagement; thorough training</w:t>
            </w:r>
          </w:p>
        </w:tc>
      </w:tr>
      <w:tr>
        <w:tc>
          <w:tcPr>
            <w:tcW w:type="dxa" w:w="1728"/>
          </w:tcPr>
          <w:p>
            <w:r>
              <w:t>R-005</w:t>
            </w:r>
          </w:p>
        </w:tc>
        <w:tc>
          <w:tcPr>
            <w:tcW w:type="dxa" w:w="1728"/>
          </w:tcPr>
          <w:p>
            <w:r>
              <w:t>Deployment failures</w:t>
            </w:r>
          </w:p>
        </w:tc>
        <w:tc>
          <w:tcPr>
            <w:tcW w:type="dxa" w:w="1728"/>
          </w:tcPr>
          <w:p>
            <w:r>
              <w:t>Low</w:t>
            </w:r>
          </w:p>
        </w:tc>
        <w:tc>
          <w:tcPr>
            <w:tcW w:type="dxa" w:w="1728"/>
          </w:tcPr>
          <w:p>
            <w:r>
              <w:t>High</w:t>
            </w:r>
          </w:p>
        </w:tc>
        <w:tc>
          <w:tcPr>
            <w:tcW w:type="dxa" w:w="1728"/>
          </w:tcPr>
          <w:p>
            <w:r>
              <w:t>Test in sandbox first; use validation-only deployment before actual deploy</w:t>
            </w:r>
          </w:p>
        </w:tc>
      </w:tr>
    </w:tbl>
    <w:p>
      <w:r/>
    </w:p>
    <w:p>
      <w:pPr>
        <w:pBdr>
          <w:bottom w:val="single" w:sz="6" w:space="1" w:color="auto"/>
        </w:pBdr>
      </w:pPr>
      <w:r/>
    </w:p>
    <w:p>
      <w:pPr>
        <w:pStyle w:val="Heading2"/>
      </w:pPr>
      <w:r>
        <w:t>4.5 Communication Plan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Event</w:t>
            </w:r>
          </w:p>
        </w:tc>
        <w:tc>
          <w:tcPr>
            <w:tcW w:type="dxa" w:w="2160"/>
          </w:tcPr>
          <w:p>
            <w:r>
              <w:rPr>
                <w:b/>
              </w:rPr>
              <w:t>Frequency</w:t>
            </w:r>
          </w:p>
        </w:tc>
        <w:tc>
          <w:tcPr>
            <w:tcW w:type="dxa" w:w="2160"/>
          </w:tcPr>
          <w:p>
            <w:r>
              <w:rPr>
                <w:b/>
              </w:rPr>
              <w:t>Participants</w:t>
            </w:r>
          </w:p>
        </w:tc>
        <w:tc>
          <w:tcPr>
            <w:tcW w:type="dxa" w:w="2160"/>
          </w:tcPr>
          <w:p>
            <w:r>
              <w:rPr>
                <w:b/>
              </w:rPr>
              <w:t>Mode</w:t>
            </w:r>
          </w:p>
        </w:tc>
      </w:tr>
      <w:tr>
        <w:tc>
          <w:tcPr>
            <w:tcW w:type="dxa" w:w="2160"/>
          </w:tcPr>
          <w:p>
            <w:r>
              <w:t>Daily Standup</w:t>
            </w:r>
          </w:p>
        </w:tc>
        <w:tc>
          <w:tcPr>
            <w:tcW w:type="dxa" w:w="2160"/>
          </w:tcPr>
          <w:p>
            <w:r>
              <w:t>Daily (15 min)</w:t>
            </w:r>
          </w:p>
        </w:tc>
        <w:tc>
          <w:tcPr>
            <w:tcW w:type="dxa" w:w="2160"/>
          </w:tcPr>
          <w:p>
            <w:r>
              <w:t>All team members</w:t>
            </w:r>
          </w:p>
        </w:tc>
        <w:tc>
          <w:tcPr>
            <w:tcW w:type="dxa" w:w="2160"/>
          </w:tcPr>
          <w:p>
            <w:r>
              <w:t>Virtual (Teams/Meet)</w:t>
            </w:r>
          </w:p>
        </w:tc>
      </w:tr>
      <w:tr>
        <w:tc>
          <w:tcPr>
            <w:tcW w:type="dxa" w:w="2160"/>
          </w:tcPr>
          <w:p>
            <w:r>
              <w:t>Sprint Planning</w:t>
            </w:r>
          </w:p>
        </w:tc>
        <w:tc>
          <w:tcPr>
            <w:tcW w:type="dxa" w:w="2160"/>
          </w:tcPr>
          <w:p>
            <w:r>
              <w:t>Weekly (Monday)</w:t>
            </w:r>
          </w:p>
        </w:tc>
        <w:tc>
          <w:tcPr>
            <w:tcW w:type="dxa" w:w="2160"/>
          </w:tcPr>
          <w:p>
            <w:r>
              <w:t>All team members</w:t>
            </w:r>
          </w:p>
        </w:tc>
        <w:tc>
          <w:tcPr>
            <w:tcW w:type="dxa" w:w="2160"/>
          </w:tcPr>
          <w:p>
            <w:r>
              <w:t>Virtual</w:t>
            </w:r>
          </w:p>
        </w:tc>
      </w:tr>
      <w:tr>
        <w:tc>
          <w:tcPr>
            <w:tcW w:type="dxa" w:w="2160"/>
          </w:tcPr>
          <w:p>
            <w:r>
              <w:t>Sprint Review</w:t>
            </w:r>
          </w:p>
        </w:tc>
        <w:tc>
          <w:tcPr>
            <w:tcW w:type="dxa" w:w="2160"/>
          </w:tcPr>
          <w:p>
            <w:r>
              <w:t>Weekly (Friday)</w:t>
            </w:r>
          </w:p>
        </w:tc>
        <w:tc>
          <w:tcPr>
            <w:tcW w:type="dxa" w:w="2160"/>
          </w:tcPr>
          <w:p>
            <w:r>
              <w:t>All team + stakeholders</w:t>
            </w:r>
          </w:p>
        </w:tc>
        <w:tc>
          <w:tcPr>
            <w:tcW w:type="dxa" w:w="2160"/>
          </w:tcPr>
          <w:p>
            <w:r>
              <w:t>Virtual</w:t>
            </w:r>
          </w:p>
        </w:tc>
      </w:tr>
      <w:tr>
        <w:tc>
          <w:tcPr>
            <w:tcW w:type="dxa" w:w="2160"/>
          </w:tcPr>
          <w:p>
            <w:r>
              <w:t>Stakeholder Update</w:t>
            </w:r>
          </w:p>
        </w:tc>
        <w:tc>
          <w:tcPr>
            <w:tcW w:type="dxa" w:w="2160"/>
          </w:tcPr>
          <w:p>
            <w:r>
              <w:t>Bi-weekly</w:t>
            </w:r>
          </w:p>
        </w:tc>
        <w:tc>
          <w:tcPr>
            <w:tcW w:type="dxa" w:w="2160"/>
          </w:tcPr>
          <w:p>
            <w:r>
              <w:t>PM + Stakeholders</w:t>
            </w:r>
          </w:p>
        </w:tc>
        <w:tc>
          <w:tcPr>
            <w:tcW w:type="dxa" w:w="2160"/>
          </w:tcPr>
          <w:p>
            <w:r>
              <w:t>Email + Meeting</w:t>
            </w:r>
          </w:p>
        </w:tc>
      </w:tr>
    </w:tbl>
    <w:p>
      <w:r/>
    </w:p>
    <w:p>
      <w:pPr>
        <w:pBdr>
          <w:bottom w:val="single" w:sz="6" w:space="1" w:color="auto"/>
        </w:pBdr>
      </w:pPr>
      <w:r/>
    </w:p>
    <w:p>
      <w:pPr>
        <w:pStyle w:val="Heading2"/>
      </w:pPr>
      <w:r>
        <w:t>4.6 Conclusion</w:t>
      </w:r>
      <w:r/>
    </w:p>
    <w:p>
      <w:r/>
      <w:r>
        <w:t>The Project Planning Phase ensures a structured, time-bound approach to building the Banquet Hall Booking CRM. With clear sprint goals, assigned responsibilities, and risk mitigation strategies, the team is prepared for efficient execution in the Development Phase.</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