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6: Project Documentation – Banquet Hall Booking CRM</w:t>
      </w:r>
      <w:r/>
    </w:p>
    <w:p>
      <w:pPr>
        <w:pStyle w:val="Heading2"/>
      </w:pPr>
      <w:r>
        <w:t>6.1 Introduction</w:t>
      </w:r>
      <w:r/>
    </w:p>
    <w:p>
      <w:r/>
      <w:r>
        <w:t>The Project Documentation Phase provides a comprehensive written record of the entire Banquet Hall Booking CRM system. This document serves as both a Functional Specification Document (FSD) and a Final Report, covering the system overview, data dictionary, feature descriptions, automation logic, user guides, and lessons learned.</w:t>
      </w:r>
      <w:r/>
    </w:p>
    <w:p>
      <w:pPr>
        <w:pBdr>
          <w:bottom w:val="single" w:sz="6" w:space="1" w:color="auto"/>
        </w:pBdr>
      </w:pPr>
      <w:r/>
    </w:p>
    <w:p>
      <w:pPr>
        <w:pStyle w:val="Heading2"/>
      </w:pPr>
      <w:r>
        <w:t>6.2 Functional Specification Document (FSD)</w:t>
      </w:r>
      <w:r/>
    </w:p>
    <w:p>
      <w:pPr>
        <w:pStyle w:val="Heading3"/>
      </w:pPr>
      <w:r>
        <w:t>6.2.1 Document Information</w:t>
      </w:r>
      <w:r/>
    </w:p>
    <w:tbl>
      <w:tblPr>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Document Title</w:t>
            </w:r>
          </w:p>
        </w:tc>
        <w:tc>
          <w:tcPr>
            <w:tcW w:type="dxa" w:w="4320"/>
          </w:tcPr>
          <w:p>
            <w:r>
              <w:t>Banquet Hall Booking CRM – Functional Specification Document</w:t>
            </w:r>
          </w:p>
        </w:tc>
      </w:tr>
      <w:tr>
        <w:tc>
          <w:tcPr>
            <w:tcW w:type="dxa" w:w="4320"/>
          </w:tcPr>
          <w:p>
            <w:r>
              <w:t>Version</w:t>
            </w:r>
          </w:p>
        </w:tc>
        <w:tc>
          <w:tcPr>
            <w:tcW w:type="dxa" w:w="4320"/>
          </w:tcPr>
          <w:p>
            <w:r>
              <w:t>1.0</w:t>
            </w:r>
          </w:p>
        </w:tc>
      </w:tr>
      <w:tr>
        <w:tc>
          <w:tcPr>
            <w:tcW w:type="dxa" w:w="4320"/>
          </w:tcPr>
          <w:p>
            <w:r>
              <w:t>Date</w:t>
            </w:r>
          </w:p>
        </w:tc>
        <w:tc>
          <w:tcPr>
            <w:tcW w:type="dxa" w:w="4320"/>
          </w:tcPr>
          <w:p>
            <w:r>
              <w:t>April 2026</w:t>
            </w:r>
          </w:p>
        </w:tc>
      </w:tr>
      <w:tr>
        <w:tc>
          <w:tcPr>
            <w:tcW w:type="dxa" w:w="4320"/>
          </w:tcPr>
          <w:p>
            <w:r>
              <w:t>Prepared By</w:t>
            </w:r>
          </w:p>
        </w:tc>
        <w:tc>
          <w:tcPr>
            <w:tcW w:type="dxa" w:w="4320"/>
          </w:tcPr>
          <w:p>
            <w:r>
              <w:t>Project Team</w:t>
            </w:r>
          </w:p>
        </w:tc>
      </w:tr>
      <w:tr>
        <w:tc>
          <w:tcPr>
            <w:tcW w:type="dxa" w:w="4320"/>
          </w:tcPr>
          <w:p>
            <w:r>
              <w:t>Reviewed By</w:t>
            </w:r>
          </w:p>
        </w:tc>
        <w:tc>
          <w:tcPr>
            <w:tcW w:type="dxa" w:w="4320"/>
          </w:tcPr>
          <w:p>
            <w:r>
              <w:t>Business Analyst, Project Manager</w:t>
            </w:r>
          </w:p>
        </w:tc>
      </w:tr>
      <w:tr>
        <w:tc>
          <w:tcPr>
            <w:tcW w:type="dxa" w:w="4320"/>
          </w:tcPr>
          <w:p>
            <w:r>
              <w:t>Approved By</w:t>
            </w:r>
          </w:p>
        </w:tc>
        <w:tc>
          <w:tcPr>
            <w:tcW w:type="dxa" w:w="4320"/>
          </w:tcPr>
          <w:p>
            <w:r>
              <w:t>Project Sponsor</w:t>
            </w:r>
          </w:p>
        </w:tc>
      </w:tr>
    </w:tbl>
    <w:p>
      <w:r/>
    </w:p>
    <w:p>
      <w:pPr>
        <w:pStyle w:val="Heading3"/>
      </w:pPr>
      <w:r>
        <w:t>6.2.2 System Overview</w:t>
      </w:r>
      <w:r/>
    </w:p>
    <w:p>
      <w:r/>
      <w:r>
        <w:t>The Banquet Hall Booking CRM is a Salesforce-based application designed to manage all aspects of banquet hall operations including hall management, customer bookings, event scheduling, automated billing, and business analytics. The system is built using Salesforce Lightning Experience with custom objects, validation rules, flows, Apex triggers, and dashboards.</w:t>
      </w:r>
      <w:r/>
    </w:p>
    <w:p>
      <w:pPr>
        <w:pStyle w:val="Heading3"/>
      </w:pPr>
      <w:r>
        <w:t>6.2.3 Scope</w:t>
      </w:r>
      <w:r/>
    </w:p>
    <w:tbl>
      <w:tblPr>
        <w:tblW w:type="auto" w:w="0"/>
        <w:tblLook w:firstColumn="1" w:firstRow="1" w:lastColumn="0" w:lastRow="0" w:noHBand="0" w:noVBand="1" w:val="04A0"/>
      </w:tblPr>
      <w:tblGrid>
        <w:gridCol w:w="4320"/>
        <w:gridCol w:w="4320"/>
      </w:tblGrid>
      <w:tr>
        <w:tc>
          <w:tcPr>
            <w:tcW w:type="dxa" w:w="4320"/>
          </w:tcPr>
          <w:p>
            <w:r>
              <w:rPr>
                <w:b/>
              </w:rPr>
              <w:t>In Scope</w:t>
            </w:r>
          </w:p>
        </w:tc>
        <w:tc>
          <w:tcPr>
            <w:tcW w:type="dxa" w:w="4320"/>
          </w:tcPr>
          <w:p>
            <w:r>
              <w:rPr>
                <w:b/>
              </w:rPr>
              <w:t>Out of Scope</w:t>
            </w:r>
          </w:p>
        </w:tc>
      </w:tr>
      <w:tr>
        <w:tc>
          <w:tcPr>
            <w:tcW w:type="dxa" w:w="4320"/>
          </w:tcPr>
          <w:p>
            <w:r>
              <w:t>Banquet Hall management (CRUD)</w:t>
            </w:r>
          </w:p>
        </w:tc>
        <w:tc>
          <w:tcPr>
            <w:tcW w:type="dxa" w:w="4320"/>
          </w:tcPr>
          <w:p>
            <w:r>
              <w:t>Online customer self-service portal</w:t>
            </w:r>
          </w:p>
        </w:tc>
      </w:tr>
      <w:tr>
        <w:tc>
          <w:tcPr>
            <w:tcW w:type="dxa" w:w="4320"/>
          </w:tcPr>
          <w:p>
            <w:r>
              <w:t>Booking management with conflict prevention</w:t>
            </w:r>
          </w:p>
        </w:tc>
        <w:tc>
          <w:tcPr>
            <w:tcW w:type="dxa" w:w="4320"/>
          </w:tcPr>
          <w:p>
            <w:r>
              <w:t>Payment gateway integration</w:t>
            </w:r>
          </w:p>
        </w:tc>
      </w:tr>
      <w:tr>
        <w:tc>
          <w:tcPr>
            <w:tcW w:type="dxa" w:w="4320"/>
          </w:tcPr>
          <w:p>
            <w:r>
              <w:t>Automated billing generation</w:t>
            </w:r>
          </w:p>
        </w:tc>
        <w:tc>
          <w:tcPr>
            <w:tcW w:type="dxa" w:w="4320"/>
          </w:tcPr>
          <w:p>
            <w:r>
              <w:t>Email/SMS notification automation</w:t>
            </w:r>
          </w:p>
        </w:tc>
      </w:tr>
      <w:tr>
        <w:tc>
          <w:tcPr>
            <w:tcW w:type="dxa" w:w="4320"/>
          </w:tcPr>
          <w:p>
            <w:r>
              <w:t>Reports and Dashboards</w:t>
            </w:r>
          </w:p>
        </w:tc>
        <w:tc>
          <w:tcPr>
            <w:tcW w:type="dxa" w:w="4320"/>
          </w:tcPr>
          <w:p>
            <w:r>
              <w:t>Mobile app (native)</w:t>
            </w:r>
          </w:p>
        </w:tc>
      </w:tr>
      <w:tr>
        <w:tc>
          <w:tcPr>
            <w:tcW w:type="dxa" w:w="4320"/>
          </w:tcPr>
          <w:p>
            <w:r>
              <w:t>Role-based access control</w:t>
            </w:r>
          </w:p>
        </w:tc>
        <w:tc>
          <w:tcPr>
            <w:tcW w:type="dxa" w:w="4320"/>
          </w:tcPr>
          <w:p>
            <w:r>
              <w:t>Third-party calendar integration</w:t>
            </w:r>
          </w:p>
        </w:tc>
      </w:tr>
    </w:tbl>
    <w:p>
      <w:r/>
    </w:p>
    <w:p>
      <w:pPr>
        <w:pBdr>
          <w:bottom w:val="single" w:sz="6" w:space="1" w:color="auto"/>
        </w:pBdr>
      </w:pPr>
      <w:r/>
    </w:p>
    <w:p>
      <w:pPr>
        <w:pStyle w:val="Heading2"/>
      </w:pPr>
      <w:r>
        <w:t>6.3 Data Dictionary</w:t>
      </w:r>
      <w:r/>
    </w:p>
    <w:p>
      <w:pPr>
        <w:pStyle w:val="Heading3"/>
      </w:pPr>
      <w:r>
        <w:t>6.3.1 Object: Banquet_Hall__c</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Field Label</w:t>
            </w:r>
          </w:p>
        </w:tc>
        <w:tc>
          <w:tcPr>
            <w:tcW w:type="dxa" w:w="1440"/>
          </w:tcPr>
          <w:p>
            <w:r>
              <w:rPr>
                <w:b/>
              </w:rPr>
              <w:t>API Name</w:t>
            </w:r>
          </w:p>
        </w:tc>
        <w:tc>
          <w:tcPr>
            <w:tcW w:type="dxa" w:w="1440"/>
          </w:tcPr>
          <w:p>
            <w:r>
              <w:rPr>
                <w:b/>
              </w:rPr>
              <w:t>Data Type</w:t>
            </w:r>
          </w:p>
        </w:tc>
        <w:tc>
          <w:tcPr>
            <w:tcW w:type="dxa" w:w="1440"/>
          </w:tcPr>
          <w:p>
            <w:r>
              <w:rPr>
                <w:b/>
              </w:rPr>
              <w:t>Required</w:t>
            </w:r>
          </w:p>
        </w:tc>
        <w:tc>
          <w:tcPr>
            <w:tcW w:type="dxa" w:w="1440"/>
          </w:tcPr>
          <w:p>
            <w:r>
              <w:rPr>
                <w:b/>
              </w:rPr>
              <w:t>Description</w:t>
            </w:r>
          </w:p>
        </w:tc>
      </w:tr>
      <w:tr>
        <w:tc>
          <w:tcPr>
            <w:tcW w:type="dxa" w:w="1440"/>
          </w:tcPr>
          <w:p>
            <w:r>
              <w:t>1</w:t>
            </w:r>
          </w:p>
        </w:tc>
        <w:tc>
          <w:tcPr>
            <w:tcW w:type="dxa" w:w="1440"/>
          </w:tcPr>
          <w:p>
            <w:r>
              <w:t>Hall Name</w:t>
            </w:r>
          </w:p>
        </w:tc>
        <w:tc>
          <w:tcPr>
            <w:tcW w:type="dxa" w:w="1440"/>
          </w:tcPr>
          <w:p>
            <w:r>
              <w:t>Hall_Name__c</w:t>
            </w:r>
          </w:p>
        </w:tc>
        <w:tc>
          <w:tcPr>
            <w:tcW w:type="dxa" w:w="1440"/>
          </w:tcPr>
          <w:p>
            <w:r>
              <w:t>Text(80)</w:t>
            </w:r>
          </w:p>
        </w:tc>
        <w:tc>
          <w:tcPr>
            <w:tcW w:type="dxa" w:w="1440"/>
          </w:tcPr>
          <w:p>
            <w:r>
              <w:t>Yes</w:t>
            </w:r>
          </w:p>
        </w:tc>
        <w:tc>
          <w:tcPr>
            <w:tcW w:type="dxa" w:w="1440"/>
          </w:tcPr>
          <w:p>
            <w:r>
              <w:t>Unique name of the banquet hall</w:t>
            </w:r>
          </w:p>
        </w:tc>
      </w:tr>
      <w:tr>
        <w:tc>
          <w:tcPr>
            <w:tcW w:type="dxa" w:w="1440"/>
          </w:tcPr>
          <w:p>
            <w:r>
              <w:t>2</w:t>
            </w:r>
          </w:p>
        </w:tc>
        <w:tc>
          <w:tcPr>
            <w:tcW w:type="dxa" w:w="1440"/>
          </w:tcPr>
          <w:p>
            <w:r>
              <w:t>Location</w:t>
            </w:r>
          </w:p>
        </w:tc>
        <w:tc>
          <w:tcPr>
            <w:tcW w:type="dxa" w:w="1440"/>
          </w:tcPr>
          <w:p>
            <w:r>
              <w:t>Location__c</w:t>
            </w:r>
          </w:p>
        </w:tc>
        <w:tc>
          <w:tcPr>
            <w:tcW w:type="dxa" w:w="1440"/>
          </w:tcPr>
          <w:p>
            <w:r>
              <w:t>Text(255)</w:t>
            </w:r>
          </w:p>
        </w:tc>
        <w:tc>
          <w:tcPr>
            <w:tcW w:type="dxa" w:w="1440"/>
          </w:tcPr>
          <w:p>
            <w:r>
              <w:t>Yes</w:t>
            </w:r>
          </w:p>
        </w:tc>
        <w:tc>
          <w:tcPr>
            <w:tcW w:type="dxa" w:w="1440"/>
          </w:tcPr>
          <w:p>
            <w:r>
              <w:t>Physical address</w:t>
            </w:r>
          </w:p>
        </w:tc>
      </w:tr>
      <w:tr>
        <w:tc>
          <w:tcPr>
            <w:tcW w:type="dxa" w:w="1440"/>
          </w:tcPr>
          <w:p>
            <w:r>
              <w:t>3</w:t>
            </w:r>
          </w:p>
        </w:tc>
        <w:tc>
          <w:tcPr>
            <w:tcW w:type="dxa" w:w="1440"/>
          </w:tcPr>
          <w:p>
            <w:r>
              <w:t>Capacity</w:t>
            </w:r>
          </w:p>
        </w:tc>
        <w:tc>
          <w:tcPr>
            <w:tcW w:type="dxa" w:w="1440"/>
          </w:tcPr>
          <w:p>
            <w:r>
              <w:t>Capacity__c</w:t>
            </w:r>
          </w:p>
        </w:tc>
        <w:tc>
          <w:tcPr>
            <w:tcW w:type="dxa" w:w="1440"/>
          </w:tcPr>
          <w:p>
            <w:r>
              <w:t>Number(5,0)</w:t>
            </w:r>
          </w:p>
        </w:tc>
        <w:tc>
          <w:tcPr>
            <w:tcW w:type="dxa" w:w="1440"/>
          </w:tcPr>
          <w:p>
            <w:r>
              <w:t>Yes</w:t>
            </w:r>
          </w:p>
        </w:tc>
        <w:tc>
          <w:tcPr>
            <w:tcW w:type="dxa" w:w="1440"/>
          </w:tcPr>
          <w:p>
            <w:r>
              <w:t>Maximum guest capacity</w:t>
            </w:r>
          </w:p>
        </w:tc>
      </w:tr>
      <w:tr>
        <w:tc>
          <w:tcPr>
            <w:tcW w:type="dxa" w:w="1440"/>
          </w:tcPr>
          <w:p>
            <w:r>
              <w:t>4</w:t>
            </w:r>
          </w:p>
        </w:tc>
        <w:tc>
          <w:tcPr>
            <w:tcW w:type="dxa" w:w="1440"/>
          </w:tcPr>
          <w:p>
            <w:r>
              <w:t>Price Per Day</w:t>
            </w:r>
          </w:p>
        </w:tc>
        <w:tc>
          <w:tcPr>
            <w:tcW w:type="dxa" w:w="1440"/>
          </w:tcPr>
          <w:p>
            <w:r>
              <w:t>Price_Per_Day__c</w:t>
            </w:r>
          </w:p>
        </w:tc>
        <w:tc>
          <w:tcPr>
            <w:tcW w:type="dxa" w:w="1440"/>
          </w:tcPr>
          <w:p>
            <w:r>
              <w:t>Currency(10,2)</w:t>
            </w:r>
          </w:p>
        </w:tc>
        <w:tc>
          <w:tcPr>
            <w:tcW w:type="dxa" w:w="1440"/>
          </w:tcPr>
          <w:p>
            <w:r>
              <w:t>Yes</w:t>
            </w:r>
          </w:p>
        </w:tc>
        <w:tc>
          <w:tcPr>
            <w:tcW w:type="dxa" w:w="1440"/>
          </w:tcPr>
          <w:p>
            <w:r>
              <w:t>Daily rental price in INR</w:t>
            </w:r>
          </w:p>
        </w:tc>
      </w:tr>
      <w:tr>
        <w:tc>
          <w:tcPr>
            <w:tcW w:type="dxa" w:w="1440"/>
          </w:tcPr>
          <w:p>
            <w:r>
              <w:t>5</w:t>
            </w:r>
          </w:p>
        </w:tc>
        <w:tc>
          <w:tcPr>
            <w:tcW w:type="dxa" w:w="1440"/>
          </w:tcPr>
          <w:p>
            <w:r>
              <w:t>Amenities</w:t>
            </w:r>
          </w:p>
        </w:tc>
        <w:tc>
          <w:tcPr>
            <w:tcW w:type="dxa" w:w="1440"/>
          </w:tcPr>
          <w:p>
            <w:r>
              <w:t>Amenities__c</w:t>
            </w:r>
          </w:p>
        </w:tc>
        <w:tc>
          <w:tcPr>
            <w:tcW w:type="dxa" w:w="1440"/>
          </w:tcPr>
          <w:p>
            <w:r>
              <w:t>Long Text Area(1000)</w:t>
            </w:r>
          </w:p>
        </w:tc>
        <w:tc>
          <w:tcPr>
            <w:tcW w:type="dxa" w:w="1440"/>
          </w:tcPr>
          <w:p>
            <w:r>
              <w:t>No</w:t>
            </w:r>
          </w:p>
        </w:tc>
        <w:tc>
          <w:tcPr>
            <w:tcW w:type="dxa" w:w="1440"/>
          </w:tcPr>
          <w:p>
            <w:r>
              <w:t>List of available amenities</w:t>
            </w:r>
          </w:p>
        </w:tc>
      </w:tr>
      <w:tr>
        <w:tc>
          <w:tcPr>
            <w:tcW w:type="dxa" w:w="1440"/>
          </w:tcPr>
          <w:p>
            <w:r>
              <w:t>6</w:t>
            </w:r>
          </w:p>
        </w:tc>
        <w:tc>
          <w:tcPr>
            <w:tcW w:type="dxa" w:w="1440"/>
          </w:tcPr>
          <w:p>
            <w:r>
              <w:t>Status</w:t>
            </w:r>
          </w:p>
        </w:tc>
        <w:tc>
          <w:tcPr>
            <w:tcW w:type="dxa" w:w="1440"/>
          </w:tcPr>
          <w:p>
            <w:r>
              <w:t>Status__c</w:t>
            </w:r>
          </w:p>
        </w:tc>
        <w:tc>
          <w:tcPr>
            <w:tcW w:type="dxa" w:w="1440"/>
          </w:tcPr>
          <w:p>
            <w:r>
              <w:t>Picklist</w:t>
            </w:r>
          </w:p>
        </w:tc>
        <w:tc>
          <w:tcPr>
            <w:tcW w:type="dxa" w:w="1440"/>
          </w:tcPr>
          <w:p>
            <w:r>
              <w:t>Yes</w:t>
            </w:r>
          </w:p>
        </w:tc>
        <w:tc>
          <w:tcPr>
            <w:tcW w:type="dxa" w:w="1440"/>
          </w:tcPr>
          <w:p>
            <w:r>
              <w:t>Available / Booked / Under Maintenance</w:t>
            </w:r>
          </w:p>
        </w:tc>
      </w:tr>
      <w:tr>
        <w:tc>
          <w:tcPr>
            <w:tcW w:type="dxa" w:w="1440"/>
          </w:tcPr>
          <w:p>
            <w:r>
              <w:t>7</w:t>
            </w:r>
          </w:p>
        </w:tc>
        <w:tc>
          <w:tcPr>
            <w:tcW w:type="dxa" w:w="1440"/>
          </w:tcPr>
          <w:p>
            <w:r>
              <w:t>Hall Type</w:t>
            </w:r>
          </w:p>
        </w:tc>
        <w:tc>
          <w:tcPr>
            <w:tcW w:type="dxa" w:w="1440"/>
          </w:tcPr>
          <w:p>
            <w:r>
              <w:t>Hall_Type__c</w:t>
            </w:r>
          </w:p>
        </w:tc>
        <w:tc>
          <w:tcPr>
            <w:tcW w:type="dxa" w:w="1440"/>
          </w:tcPr>
          <w:p>
            <w:r>
              <w:t>Picklist</w:t>
            </w:r>
          </w:p>
        </w:tc>
        <w:tc>
          <w:tcPr>
            <w:tcW w:type="dxa" w:w="1440"/>
          </w:tcPr>
          <w:p>
            <w:r>
              <w:t>No</w:t>
            </w:r>
          </w:p>
        </w:tc>
        <w:tc>
          <w:tcPr>
            <w:tcW w:type="dxa" w:w="1440"/>
          </w:tcPr>
          <w:p>
            <w:r>
              <w:t>Indoor / Outdoor / Mixed</w:t>
            </w:r>
          </w:p>
        </w:tc>
      </w:tr>
      <w:tr>
        <w:tc>
          <w:tcPr>
            <w:tcW w:type="dxa" w:w="1440"/>
          </w:tcPr>
          <w:p>
            <w:r>
              <w:t>8</w:t>
            </w:r>
          </w:p>
        </w:tc>
        <w:tc>
          <w:tcPr>
            <w:tcW w:type="dxa" w:w="1440"/>
          </w:tcPr>
          <w:p>
            <w:r>
              <w:t>Description</w:t>
            </w:r>
          </w:p>
        </w:tc>
        <w:tc>
          <w:tcPr>
            <w:tcW w:type="dxa" w:w="1440"/>
          </w:tcPr>
          <w:p>
            <w:r>
              <w:t>Description__c</w:t>
            </w:r>
          </w:p>
        </w:tc>
        <w:tc>
          <w:tcPr>
            <w:tcW w:type="dxa" w:w="1440"/>
          </w:tcPr>
          <w:p>
            <w:r>
              <w:t>Long Text Area(2000)</w:t>
            </w:r>
          </w:p>
        </w:tc>
        <w:tc>
          <w:tcPr>
            <w:tcW w:type="dxa" w:w="1440"/>
          </w:tcPr>
          <w:p>
            <w:r>
              <w:t>No</w:t>
            </w:r>
          </w:p>
        </w:tc>
        <w:tc>
          <w:tcPr>
            <w:tcW w:type="dxa" w:w="1440"/>
          </w:tcPr>
          <w:p>
            <w:r>
              <w:t>Detailed hall description</w:t>
            </w:r>
          </w:p>
        </w:tc>
      </w:tr>
    </w:tbl>
    <w:p>
      <w:r/>
    </w:p>
    <w:p>
      <w:pPr>
        <w:pStyle w:val="Heading3"/>
      </w:pPr>
      <w:r>
        <w:t>6.3.2 Object: Booking__c</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Field Label</w:t>
            </w:r>
          </w:p>
        </w:tc>
        <w:tc>
          <w:tcPr>
            <w:tcW w:type="dxa" w:w="1440"/>
          </w:tcPr>
          <w:p>
            <w:r>
              <w:rPr>
                <w:b/>
              </w:rPr>
              <w:t>API Name</w:t>
            </w:r>
          </w:p>
        </w:tc>
        <w:tc>
          <w:tcPr>
            <w:tcW w:type="dxa" w:w="1440"/>
          </w:tcPr>
          <w:p>
            <w:r>
              <w:rPr>
                <w:b/>
              </w:rPr>
              <w:t>Data Type</w:t>
            </w:r>
          </w:p>
        </w:tc>
        <w:tc>
          <w:tcPr>
            <w:tcW w:type="dxa" w:w="1440"/>
          </w:tcPr>
          <w:p>
            <w:r>
              <w:rPr>
                <w:b/>
              </w:rPr>
              <w:t>Required</w:t>
            </w:r>
          </w:p>
        </w:tc>
        <w:tc>
          <w:tcPr>
            <w:tcW w:type="dxa" w:w="1440"/>
          </w:tcPr>
          <w:p>
            <w:r>
              <w:rPr>
                <w:b/>
              </w:rPr>
              <w:t>Description</w:t>
            </w:r>
          </w:p>
        </w:tc>
      </w:tr>
      <w:tr>
        <w:tc>
          <w:tcPr>
            <w:tcW w:type="dxa" w:w="1440"/>
          </w:tcPr>
          <w:p>
            <w:r>
              <w:t>1</w:t>
            </w:r>
          </w:p>
        </w:tc>
        <w:tc>
          <w:tcPr>
            <w:tcW w:type="dxa" w:w="1440"/>
          </w:tcPr>
          <w:p>
            <w:r>
              <w:t>Booking Number</w:t>
            </w:r>
          </w:p>
        </w:tc>
        <w:tc>
          <w:tcPr>
            <w:tcW w:type="dxa" w:w="1440"/>
          </w:tcPr>
          <w:p>
            <w:r>
              <w:t>Name</w:t>
            </w:r>
          </w:p>
        </w:tc>
        <w:tc>
          <w:tcPr>
            <w:tcW w:type="dxa" w:w="1440"/>
          </w:tcPr>
          <w:p>
            <w:r>
              <w:t>Auto Number</w:t>
            </w:r>
          </w:p>
        </w:tc>
        <w:tc>
          <w:tcPr>
            <w:tcW w:type="dxa" w:w="1440"/>
          </w:tcPr>
          <w:p>
            <w:r>
              <w:t>Auto</w:t>
            </w:r>
          </w:p>
        </w:tc>
        <w:tc>
          <w:tcPr>
            <w:tcW w:type="dxa" w:w="1440"/>
          </w:tcPr>
          <w:p>
            <w:r>
              <w:t>Format: BK-{0000}</w:t>
            </w:r>
          </w:p>
        </w:tc>
      </w:tr>
      <w:tr>
        <w:tc>
          <w:tcPr>
            <w:tcW w:type="dxa" w:w="1440"/>
          </w:tcPr>
          <w:p>
            <w:r>
              <w:t>2</w:t>
            </w:r>
          </w:p>
        </w:tc>
        <w:tc>
          <w:tcPr>
            <w:tcW w:type="dxa" w:w="1440"/>
          </w:tcPr>
          <w:p>
            <w:r>
              <w:t>Banquet Hall</w:t>
            </w:r>
          </w:p>
        </w:tc>
        <w:tc>
          <w:tcPr>
            <w:tcW w:type="dxa" w:w="1440"/>
          </w:tcPr>
          <w:p>
            <w:r>
              <w:t>Banquet_Hall__c</w:t>
            </w:r>
          </w:p>
        </w:tc>
        <w:tc>
          <w:tcPr>
            <w:tcW w:type="dxa" w:w="1440"/>
          </w:tcPr>
          <w:p>
            <w:r>
              <w:t>Lookup</w:t>
            </w:r>
          </w:p>
        </w:tc>
        <w:tc>
          <w:tcPr>
            <w:tcW w:type="dxa" w:w="1440"/>
          </w:tcPr>
          <w:p>
            <w:r>
              <w:t>Yes</w:t>
            </w:r>
          </w:p>
        </w:tc>
        <w:tc>
          <w:tcPr>
            <w:tcW w:type="dxa" w:w="1440"/>
          </w:tcPr>
          <w:p>
            <w:r>
              <w:t>Reference to the hall</w:t>
            </w:r>
          </w:p>
        </w:tc>
      </w:tr>
      <w:tr>
        <w:tc>
          <w:tcPr>
            <w:tcW w:type="dxa" w:w="1440"/>
          </w:tcPr>
          <w:p>
            <w:r>
              <w:t>3</w:t>
            </w:r>
          </w:p>
        </w:tc>
        <w:tc>
          <w:tcPr>
            <w:tcW w:type="dxa" w:w="1440"/>
          </w:tcPr>
          <w:p>
            <w:r>
              <w:t>Customer Name</w:t>
            </w:r>
          </w:p>
        </w:tc>
        <w:tc>
          <w:tcPr>
            <w:tcW w:type="dxa" w:w="1440"/>
          </w:tcPr>
          <w:p>
            <w:r>
              <w:t>Customer_Name__c</w:t>
            </w:r>
          </w:p>
        </w:tc>
        <w:tc>
          <w:tcPr>
            <w:tcW w:type="dxa" w:w="1440"/>
          </w:tcPr>
          <w:p>
            <w:r>
              <w:t>Text(120)</w:t>
            </w:r>
          </w:p>
        </w:tc>
        <w:tc>
          <w:tcPr>
            <w:tcW w:type="dxa" w:w="1440"/>
          </w:tcPr>
          <w:p>
            <w:r>
              <w:t>Yes</w:t>
            </w:r>
          </w:p>
        </w:tc>
        <w:tc>
          <w:tcPr>
            <w:tcW w:type="dxa" w:w="1440"/>
          </w:tcPr>
          <w:p>
            <w:r>
              <w:t>Full name of the customer</w:t>
            </w:r>
          </w:p>
        </w:tc>
      </w:tr>
      <w:tr>
        <w:tc>
          <w:tcPr>
            <w:tcW w:type="dxa" w:w="1440"/>
          </w:tcPr>
          <w:p>
            <w:r>
              <w:t>4</w:t>
            </w:r>
          </w:p>
        </w:tc>
        <w:tc>
          <w:tcPr>
            <w:tcW w:type="dxa" w:w="1440"/>
          </w:tcPr>
          <w:p>
            <w:r>
              <w:t>Customer Email</w:t>
            </w:r>
          </w:p>
        </w:tc>
        <w:tc>
          <w:tcPr>
            <w:tcW w:type="dxa" w:w="1440"/>
          </w:tcPr>
          <w:p>
            <w:r>
              <w:t>Customer_Email__c</w:t>
            </w:r>
          </w:p>
        </w:tc>
        <w:tc>
          <w:tcPr>
            <w:tcW w:type="dxa" w:w="1440"/>
          </w:tcPr>
          <w:p>
            <w:r>
              <w:t>Email</w:t>
            </w:r>
          </w:p>
        </w:tc>
        <w:tc>
          <w:tcPr>
            <w:tcW w:type="dxa" w:w="1440"/>
          </w:tcPr>
          <w:p>
            <w:r>
              <w:t>Yes</w:t>
            </w:r>
          </w:p>
        </w:tc>
        <w:tc>
          <w:tcPr>
            <w:tcW w:type="dxa" w:w="1440"/>
          </w:tcPr>
          <w:p>
            <w:r>
              <w:t>Email address</w:t>
            </w:r>
          </w:p>
        </w:tc>
      </w:tr>
      <w:tr>
        <w:tc>
          <w:tcPr>
            <w:tcW w:type="dxa" w:w="1440"/>
          </w:tcPr>
          <w:p>
            <w:r>
              <w:t>5</w:t>
            </w:r>
          </w:p>
        </w:tc>
        <w:tc>
          <w:tcPr>
            <w:tcW w:type="dxa" w:w="1440"/>
          </w:tcPr>
          <w:p>
            <w:r>
              <w:t>Customer Phone</w:t>
            </w:r>
          </w:p>
        </w:tc>
        <w:tc>
          <w:tcPr>
            <w:tcW w:type="dxa" w:w="1440"/>
          </w:tcPr>
          <w:p>
            <w:r>
              <w:t>Customer_Phone__c</w:t>
            </w:r>
          </w:p>
        </w:tc>
        <w:tc>
          <w:tcPr>
            <w:tcW w:type="dxa" w:w="1440"/>
          </w:tcPr>
          <w:p>
            <w:r>
              <w:t>Phone</w:t>
            </w:r>
          </w:p>
        </w:tc>
        <w:tc>
          <w:tcPr>
            <w:tcW w:type="dxa" w:w="1440"/>
          </w:tcPr>
          <w:p>
            <w:r>
              <w:t>Yes</w:t>
            </w:r>
          </w:p>
        </w:tc>
        <w:tc>
          <w:tcPr>
            <w:tcW w:type="dxa" w:w="1440"/>
          </w:tcPr>
          <w:p>
            <w:r>
              <w:t>Contact number</w:t>
            </w:r>
          </w:p>
        </w:tc>
      </w:tr>
      <w:tr>
        <w:tc>
          <w:tcPr>
            <w:tcW w:type="dxa" w:w="1440"/>
          </w:tcPr>
          <w:p>
            <w:r>
              <w:t>6</w:t>
            </w:r>
          </w:p>
        </w:tc>
        <w:tc>
          <w:tcPr>
            <w:tcW w:type="dxa" w:w="1440"/>
          </w:tcPr>
          <w:p>
            <w:r>
              <w:t>Event Date</w:t>
            </w:r>
          </w:p>
        </w:tc>
        <w:tc>
          <w:tcPr>
            <w:tcW w:type="dxa" w:w="1440"/>
          </w:tcPr>
          <w:p>
            <w:r>
              <w:t>Event_Date__c</w:t>
            </w:r>
          </w:p>
        </w:tc>
        <w:tc>
          <w:tcPr>
            <w:tcW w:type="dxa" w:w="1440"/>
          </w:tcPr>
          <w:p>
            <w:r>
              <w:t>Date</w:t>
            </w:r>
          </w:p>
        </w:tc>
        <w:tc>
          <w:tcPr>
            <w:tcW w:type="dxa" w:w="1440"/>
          </w:tcPr>
          <w:p>
            <w:r>
              <w:t>Yes</w:t>
            </w:r>
          </w:p>
        </w:tc>
        <w:tc>
          <w:tcPr>
            <w:tcW w:type="dxa" w:w="1440"/>
          </w:tcPr>
          <w:p>
            <w:r>
              <w:t>Start date of the event</w:t>
            </w:r>
          </w:p>
        </w:tc>
      </w:tr>
      <w:tr>
        <w:tc>
          <w:tcPr>
            <w:tcW w:type="dxa" w:w="1440"/>
          </w:tcPr>
          <w:p>
            <w:r>
              <w:t>7</w:t>
            </w:r>
          </w:p>
        </w:tc>
        <w:tc>
          <w:tcPr>
            <w:tcW w:type="dxa" w:w="1440"/>
          </w:tcPr>
          <w:p>
            <w:r>
              <w:t>End Date</w:t>
            </w:r>
          </w:p>
        </w:tc>
        <w:tc>
          <w:tcPr>
            <w:tcW w:type="dxa" w:w="1440"/>
          </w:tcPr>
          <w:p>
            <w:r>
              <w:t>End_Date__c</w:t>
            </w:r>
          </w:p>
        </w:tc>
        <w:tc>
          <w:tcPr>
            <w:tcW w:type="dxa" w:w="1440"/>
          </w:tcPr>
          <w:p>
            <w:r>
              <w:t>Date</w:t>
            </w:r>
          </w:p>
        </w:tc>
        <w:tc>
          <w:tcPr>
            <w:tcW w:type="dxa" w:w="1440"/>
          </w:tcPr>
          <w:p>
            <w:r>
              <w:t>No</w:t>
            </w:r>
          </w:p>
        </w:tc>
        <w:tc>
          <w:tcPr>
            <w:tcW w:type="dxa" w:w="1440"/>
          </w:tcPr>
          <w:p>
            <w:r>
              <w:t>End date for multi-day events</w:t>
            </w:r>
          </w:p>
        </w:tc>
      </w:tr>
      <w:tr>
        <w:tc>
          <w:tcPr>
            <w:tcW w:type="dxa" w:w="1440"/>
          </w:tcPr>
          <w:p>
            <w:r>
              <w:t>8</w:t>
            </w:r>
          </w:p>
        </w:tc>
        <w:tc>
          <w:tcPr>
            <w:tcW w:type="dxa" w:w="1440"/>
          </w:tcPr>
          <w:p>
            <w:r>
              <w:t>Event Type</w:t>
            </w:r>
          </w:p>
        </w:tc>
        <w:tc>
          <w:tcPr>
            <w:tcW w:type="dxa" w:w="1440"/>
          </w:tcPr>
          <w:p>
            <w:r>
              <w:t>Event_Type__c</w:t>
            </w:r>
          </w:p>
        </w:tc>
        <w:tc>
          <w:tcPr>
            <w:tcW w:type="dxa" w:w="1440"/>
          </w:tcPr>
          <w:p>
            <w:r>
              <w:t>Picklist</w:t>
            </w:r>
          </w:p>
        </w:tc>
        <w:tc>
          <w:tcPr>
            <w:tcW w:type="dxa" w:w="1440"/>
          </w:tcPr>
          <w:p>
            <w:r>
              <w:t>Yes</w:t>
            </w:r>
          </w:p>
        </w:tc>
        <w:tc>
          <w:tcPr>
            <w:tcW w:type="dxa" w:w="1440"/>
          </w:tcPr>
          <w:p>
            <w:r>
              <w:t>Wedding / Birthday / Corporate / Official Meeting / Reception / Other</w:t>
            </w:r>
          </w:p>
        </w:tc>
      </w:tr>
      <w:tr>
        <w:tc>
          <w:tcPr>
            <w:tcW w:type="dxa" w:w="1440"/>
          </w:tcPr>
          <w:p>
            <w:r>
              <w:t>9</w:t>
            </w:r>
          </w:p>
        </w:tc>
        <w:tc>
          <w:tcPr>
            <w:tcW w:type="dxa" w:w="1440"/>
          </w:tcPr>
          <w:p>
            <w:r>
              <w:t>Number of Guests</w:t>
            </w:r>
          </w:p>
        </w:tc>
        <w:tc>
          <w:tcPr>
            <w:tcW w:type="dxa" w:w="1440"/>
          </w:tcPr>
          <w:p>
            <w:r>
              <w:t>Number_of_Guests__c</w:t>
            </w:r>
          </w:p>
        </w:tc>
        <w:tc>
          <w:tcPr>
            <w:tcW w:type="dxa" w:w="1440"/>
          </w:tcPr>
          <w:p>
            <w:r>
              <w:t>Number(5,0)</w:t>
            </w:r>
          </w:p>
        </w:tc>
        <w:tc>
          <w:tcPr>
            <w:tcW w:type="dxa" w:w="1440"/>
          </w:tcPr>
          <w:p>
            <w:r>
              <w:t>Yes</w:t>
            </w:r>
          </w:p>
        </w:tc>
        <w:tc>
          <w:tcPr>
            <w:tcW w:type="dxa" w:w="1440"/>
          </w:tcPr>
          <w:p>
            <w:r>
              <w:t>Expected headcount</w:t>
            </w:r>
          </w:p>
        </w:tc>
      </w:tr>
      <w:tr>
        <w:tc>
          <w:tcPr>
            <w:tcW w:type="dxa" w:w="1440"/>
          </w:tcPr>
          <w:p>
            <w:r>
              <w:t>10</w:t>
            </w:r>
          </w:p>
        </w:tc>
        <w:tc>
          <w:tcPr>
            <w:tcW w:type="dxa" w:w="1440"/>
          </w:tcPr>
          <w:p>
            <w:r>
              <w:t>Special Requests</w:t>
            </w:r>
          </w:p>
        </w:tc>
        <w:tc>
          <w:tcPr>
            <w:tcW w:type="dxa" w:w="1440"/>
          </w:tcPr>
          <w:p>
            <w:r>
              <w:t>Special_Requests__c</w:t>
            </w:r>
          </w:p>
        </w:tc>
        <w:tc>
          <w:tcPr>
            <w:tcW w:type="dxa" w:w="1440"/>
          </w:tcPr>
          <w:p>
            <w:r>
              <w:t>Long Text Area(2000)</w:t>
            </w:r>
          </w:p>
        </w:tc>
        <w:tc>
          <w:tcPr>
            <w:tcW w:type="dxa" w:w="1440"/>
          </w:tcPr>
          <w:p>
            <w:r>
              <w:t>No</w:t>
            </w:r>
          </w:p>
        </w:tc>
        <w:tc>
          <w:tcPr>
            <w:tcW w:type="dxa" w:w="1440"/>
          </w:tcPr>
          <w:p>
            <w:r>
              <w:t>Any special requirements</w:t>
            </w:r>
          </w:p>
        </w:tc>
      </w:tr>
      <w:tr>
        <w:tc>
          <w:tcPr>
            <w:tcW w:type="dxa" w:w="1440"/>
          </w:tcPr>
          <w:p>
            <w:r>
              <w:t>11</w:t>
            </w:r>
          </w:p>
        </w:tc>
        <w:tc>
          <w:tcPr>
            <w:tcW w:type="dxa" w:w="1440"/>
          </w:tcPr>
          <w:p>
            <w:r>
              <w:t>Booking Status</w:t>
            </w:r>
          </w:p>
        </w:tc>
        <w:tc>
          <w:tcPr>
            <w:tcW w:type="dxa" w:w="1440"/>
          </w:tcPr>
          <w:p>
            <w:r>
              <w:t>Booking_Status__c</w:t>
            </w:r>
          </w:p>
        </w:tc>
        <w:tc>
          <w:tcPr>
            <w:tcW w:type="dxa" w:w="1440"/>
          </w:tcPr>
          <w:p>
            <w:r>
              <w:t>Picklist</w:t>
            </w:r>
          </w:p>
        </w:tc>
        <w:tc>
          <w:tcPr>
            <w:tcW w:type="dxa" w:w="1440"/>
          </w:tcPr>
          <w:p>
            <w:r>
              <w:t>Yes</w:t>
            </w:r>
          </w:p>
        </w:tc>
        <w:tc>
          <w:tcPr>
            <w:tcW w:type="dxa" w:w="1440"/>
          </w:tcPr>
          <w:p>
            <w:r>
              <w:t>Confirmed / Tentative / Cancelled / Completed</w:t>
            </w:r>
          </w:p>
        </w:tc>
      </w:tr>
      <w:tr>
        <w:tc>
          <w:tcPr>
            <w:tcW w:type="dxa" w:w="1440"/>
          </w:tcPr>
          <w:p>
            <w:r>
              <w:t>12</w:t>
            </w:r>
          </w:p>
        </w:tc>
        <w:tc>
          <w:tcPr>
            <w:tcW w:type="dxa" w:w="1440"/>
          </w:tcPr>
          <w:p>
            <w:r>
              <w:t>Booking Date</w:t>
            </w:r>
          </w:p>
        </w:tc>
        <w:tc>
          <w:tcPr>
            <w:tcW w:type="dxa" w:w="1440"/>
          </w:tcPr>
          <w:p>
            <w:r>
              <w:t>Booking_Date__c</w:t>
            </w:r>
          </w:p>
        </w:tc>
        <w:tc>
          <w:tcPr>
            <w:tcW w:type="dxa" w:w="1440"/>
          </w:tcPr>
          <w:p>
            <w:r>
              <w:t>Date</w:t>
            </w:r>
          </w:p>
        </w:tc>
        <w:tc>
          <w:tcPr>
            <w:tcW w:type="dxa" w:w="1440"/>
          </w:tcPr>
          <w:p>
            <w:r>
              <w:t>Yes</w:t>
            </w:r>
          </w:p>
        </w:tc>
        <w:tc>
          <w:tcPr>
            <w:tcW w:type="dxa" w:w="1440"/>
          </w:tcPr>
          <w:p>
            <w:r>
              <w:t>Date booking was made</w:t>
            </w:r>
          </w:p>
        </w:tc>
      </w:tr>
      <w:tr>
        <w:tc>
          <w:tcPr>
            <w:tcW w:type="dxa" w:w="1440"/>
          </w:tcPr>
          <w:p>
            <w:r>
              <w:t>13</w:t>
            </w:r>
          </w:p>
        </w:tc>
        <w:tc>
          <w:tcPr>
            <w:tcW w:type="dxa" w:w="1440"/>
          </w:tcPr>
          <w:p>
            <w:r>
              <w:t>Total Days</w:t>
            </w:r>
          </w:p>
        </w:tc>
        <w:tc>
          <w:tcPr>
            <w:tcW w:type="dxa" w:w="1440"/>
          </w:tcPr>
          <w:p>
            <w:r>
              <w:t>Total_Days__c</w:t>
            </w:r>
          </w:p>
        </w:tc>
        <w:tc>
          <w:tcPr>
            <w:tcW w:type="dxa" w:w="1440"/>
          </w:tcPr>
          <w:p>
            <w:r>
              <w:t>Formula(Number)</w:t>
            </w:r>
          </w:p>
        </w:tc>
        <w:tc>
          <w:tcPr>
            <w:tcW w:type="dxa" w:w="1440"/>
          </w:tcPr>
          <w:p>
            <w:r>
              <w:t>Auto</w:t>
            </w:r>
          </w:p>
        </w:tc>
        <w:tc>
          <w:tcPr>
            <w:tcW w:type="dxa" w:w="1440"/>
          </w:tcPr>
          <w:p>
            <w:r>
              <w:t>End_Date__c - Event_Date__c + 1</w:t>
            </w:r>
          </w:p>
        </w:tc>
      </w:tr>
      <w:tr>
        <w:tc>
          <w:tcPr>
            <w:tcW w:type="dxa" w:w="1440"/>
          </w:tcPr>
          <w:p>
            <w:r>
              <w:t>14</w:t>
            </w:r>
          </w:p>
        </w:tc>
        <w:tc>
          <w:tcPr>
            <w:tcW w:type="dxa" w:w="1440"/>
          </w:tcPr>
          <w:p>
            <w:r>
              <w:t>Total Amount</w:t>
            </w:r>
          </w:p>
        </w:tc>
        <w:tc>
          <w:tcPr>
            <w:tcW w:type="dxa" w:w="1440"/>
          </w:tcPr>
          <w:p>
            <w:r>
              <w:t>Total_Amount__c</w:t>
            </w:r>
          </w:p>
        </w:tc>
        <w:tc>
          <w:tcPr>
            <w:tcW w:type="dxa" w:w="1440"/>
          </w:tcPr>
          <w:p>
            <w:r>
              <w:t>Formula(Currency)</w:t>
            </w:r>
          </w:p>
        </w:tc>
        <w:tc>
          <w:tcPr>
            <w:tcW w:type="dxa" w:w="1440"/>
          </w:tcPr>
          <w:p>
            <w:r>
              <w:t>Auto</w:t>
            </w:r>
          </w:p>
        </w:tc>
        <w:tc>
          <w:tcPr>
            <w:tcW w:type="dxa" w:w="1440"/>
          </w:tcPr>
          <w:p>
            <w:r>
              <w:t>Total_Days__c × Hall Price</w:t>
            </w:r>
          </w:p>
        </w:tc>
      </w:tr>
    </w:tbl>
    <w:p>
      <w:r/>
    </w:p>
    <w:p>
      <w:pPr>
        <w:pStyle w:val="Heading3"/>
      </w:pPr>
      <w:r>
        <w:t>6.3.3 Object: Billing__c</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Field Label</w:t>
            </w:r>
          </w:p>
        </w:tc>
        <w:tc>
          <w:tcPr>
            <w:tcW w:type="dxa" w:w="1440"/>
          </w:tcPr>
          <w:p>
            <w:r>
              <w:rPr>
                <w:b/>
              </w:rPr>
              <w:t>API Name</w:t>
            </w:r>
          </w:p>
        </w:tc>
        <w:tc>
          <w:tcPr>
            <w:tcW w:type="dxa" w:w="1440"/>
          </w:tcPr>
          <w:p>
            <w:r>
              <w:rPr>
                <w:b/>
              </w:rPr>
              <w:t>Data Type</w:t>
            </w:r>
          </w:p>
        </w:tc>
        <w:tc>
          <w:tcPr>
            <w:tcW w:type="dxa" w:w="1440"/>
          </w:tcPr>
          <w:p>
            <w:r>
              <w:rPr>
                <w:b/>
              </w:rPr>
              <w:t>Required</w:t>
            </w:r>
          </w:p>
        </w:tc>
        <w:tc>
          <w:tcPr>
            <w:tcW w:type="dxa" w:w="1440"/>
          </w:tcPr>
          <w:p>
            <w:r>
              <w:rPr>
                <w:b/>
              </w:rPr>
              <w:t>Description</w:t>
            </w:r>
          </w:p>
        </w:tc>
      </w:tr>
      <w:tr>
        <w:tc>
          <w:tcPr>
            <w:tcW w:type="dxa" w:w="1440"/>
          </w:tcPr>
          <w:p>
            <w:r>
              <w:t>1</w:t>
            </w:r>
          </w:p>
        </w:tc>
        <w:tc>
          <w:tcPr>
            <w:tcW w:type="dxa" w:w="1440"/>
          </w:tcPr>
          <w:p>
            <w:r>
              <w:t>Invoice Number</w:t>
            </w:r>
          </w:p>
        </w:tc>
        <w:tc>
          <w:tcPr>
            <w:tcW w:type="dxa" w:w="1440"/>
          </w:tcPr>
          <w:p>
            <w:r>
              <w:t>Name</w:t>
            </w:r>
          </w:p>
        </w:tc>
        <w:tc>
          <w:tcPr>
            <w:tcW w:type="dxa" w:w="1440"/>
          </w:tcPr>
          <w:p>
            <w:r>
              <w:t>Auto Number</w:t>
            </w:r>
          </w:p>
        </w:tc>
        <w:tc>
          <w:tcPr>
            <w:tcW w:type="dxa" w:w="1440"/>
          </w:tcPr>
          <w:p>
            <w:r>
              <w:t>Auto</w:t>
            </w:r>
          </w:p>
        </w:tc>
        <w:tc>
          <w:tcPr>
            <w:tcW w:type="dxa" w:w="1440"/>
          </w:tcPr>
          <w:p>
            <w:r>
              <w:t>Format: INV-{0000}</w:t>
            </w:r>
          </w:p>
        </w:tc>
      </w:tr>
      <w:tr>
        <w:tc>
          <w:tcPr>
            <w:tcW w:type="dxa" w:w="1440"/>
          </w:tcPr>
          <w:p>
            <w:r>
              <w:t>2</w:t>
            </w:r>
          </w:p>
        </w:tc>
        <w:tc>
          <w:tcPr>
            <w:tcW w:type="dxa" w:w="1440"/>
          </w:tcPr>
          <w:p>
            <w:r>
              <w:t>Booking</w:t>
            </w:r>
          </w:p>
        </w:tc>
        <w:tc>
          <w:tcPr>
            <w:tcW w:type="dxa" w:w="1440"/>
          </w:tcPr>
          <w:p>
            <w:r>
              <w:t>Booking__c</w:t>
            </w:r>
          </w:p>
        </w:tc>
        <w:tc>
          <w:tcPr>
            <w:tcW w:type="dxa" w:w="1440"/>
          </w:tcPr>
          <w:p>
            <w:r>
              <w:t>Lookup</w:t>
            </w:r>
          </w:p>
        </w:tc>
        <w:tc>
          <w:tcPr>
            <w:tcW w:type="dxa" w:w="1440"/>
          </w:tcPr>
          <w:p>
            <w:r>
              <w:t>Yes</w:t>
            </w:r>
          </w:p>
        </w:tc>
        <w:tc>
          <w:tcPr>
            <w:tcW w:type="dxa" w:w="1440"/>
          </w:tcPr>
          <w:p>
            <w:r>
              <w:t>Reference to the booking</w:t>
            </w:r>
          </w:p>
        </w:tc>
      </w:tr>
      <w:tr>
        <w:tc>
          <w:tcPr>
            <w:tcW w:type="dxa" w:w="1440"/>
          </w:tcPr>
          <w:p>
            <w:r>
              <w:t>3</w:t>
            </w:r>
          </w:p>
        </w:tc>
        <w:tc>
          <w:tcPr>
            <w:tcW w:type="dxa" w:w="1440"/>
          </w:tcPr>
          <w:p>
            <w:r>
              <w:t>Billing Date</w:t>
            </w:r>
          </w:p>
        </w:tc>
        <w:tc>
          <w:tcPr>
            <w:tcW w:type="dxa" w:w="1440"/>
          </w:tcPr>
          <w:p>
            <w:r>
              <w:t>Billing_Date__c</w:t>
            </w:r>
          </w:p>
        </w:tc>
        <w:tc>
          <w:tcPr>
            <w:tcW w:type="dxa" w:w="1440"/>
          </w:tcPr>
          <w:p>
            <w:r>
              <w:t>Date</w:t>
            </w:r>
          </w:p>
        </w:tc>
        <w:tc>
          <w:tcPr>
            <w:tcW w:type="dxa" w:w="1440"/>
          </w:tcPr>
          <w:p>
            <w:r>
              <w:t>Yes</w:t>
            </w:r>
          </w:p>
        </w:tc>
        <w:tc>
          <w:tcPr>
            <w:tcW w:type="dxa" w:w="1440"/>
          </w:tcPr>
          <w:p>
            <w:r>
              <w:t>Date of invoice generation</w:t>
            </w:r>
          </w:p>
        </w:tc>
      </w:tr>
      <w:tr>
        <w:tc>
          <w:tcPr>
            <w:tcW w:type="dxa" w:w="1440"/>
          </w:tcPr>
          <w:p>
            <w:r>
              <w:t>4</w:t>
            </w:r>
          </w:p>
        </w:tc>
        <w:tc>
          <w:tcPr>
            <w:tcW w:type="dxa" w:w="1440"/>
          </w:tcPr>
          <w:p>
            <w:r>
              <w:t>Total Amount</w:t>
            </w:r>
          </w:p>
        </w:tc>
        <w:tc>
          <w:tcPr>
            <w:tcW w:type="dxa" w:w="1440"/>
          </w:tcPr>
          <w:p>
            <w:r>
              <w:t>Total_Amount__c</w:t>
            </w:r>
          </w:p>
        </w:tc>
        <w:tc>
          <w:tcPr>
            <w:tcW w:type="dxa" w:w="1440"/>
          </w:tcPr>
          <w:p>
            <w:r>
              <w:t>Currency(10,2)</w:t>
            </w:r>
          </w:p>
        </w:tc>
        <w:tc>
          <w:tcPr>
            <w:tcW w:type="dxa" w:w="1440"/>
          </w:tcPr>
          <w:p>
            <w:r>
              <w:t>Yes</w:t>
            </w:r>
          </w:p>
        </w:tc>
        <w:tc>
          <w:tcPr>
            <w:tcW w:type="dxa" w:w="1440"/>
          </w:tcPr>
          <w:p>
            <w:r>
              <w:t>Pre-tax amount</w:t>
            </w:r>
          </w:p>
        </w:tc>
      </w:tr>
      <w:tr>
        <w:tc>
          <w:tcPr>
            <w:tcW w:type="dxa" w:w="1440"/>
          </w:tcPr>
          <w:p>
            <w:r>
              <w:t>5</w:t>
            </w:r>
          </w:p>
        </w:tc>
        <w:tc>
          <w:tcPr>
            <w:tcW w:type="dxa" w:w="1440"/>
          </w:tcPr>
          <w:p>
            <w:r>
              <w:t>Tax Amount</w:t>
            </w:r>
          </w:p>
        </w:tc>
        <w:tc>
          <w:tcPr>
            <w:tcW w:type="dxa" w:w="1440"/>
          </w:tcPr>
          <w:p>
            <w:r>
              <w:t>Tax_Amount__c</w:t>
            </w:r>
          </w:p>
        </w:tc>
        <w:tc>
          <w:tcPr>
            <w:tcW w:type="dxa" w:w="1440"/>
          </w:tcPr>
          <w:p>
            <w:r>
              <w:t>Currency(10,2)</w:t>
            </w:r>
          </w:p>
        </w:tc>
        <w:tc>
          <w:tcPr>
            <w:tcW w:type="dxa" w:w="1440"/>
          </w:tcPr>
          <w:p>
            <w:r>
              <w:t>Yes</w:t>
            </w:r>
          </w:p>
        </w:tc>
        <w:tc>
          <w:tcPr>
            <w:tcW w:type="dxa" w:w="1440"/>
          </w:tcPr>
          <w:p>
            <w:r>
              <w:t>18% GST</w:t>
            </w:r>
          </w:p>
        </w:tc>
      </w:tr>
      <w:tr>
        <w:tc>
          <w:tcPr>
            <w:tcW w:type="dxa" w:w="1440"/>
          </w:tcPr>
          <w:p>
            <w:r>
              <w:t>6</w:t>
            </w:r>
          </w:p>
        </w:tc>
        <w:tc>
          <w:tcPr>
            <w:tcW w:type="dxa" w:w="1440"/>
          </w:tcPr>
          <w:p>
            <w:r>
              <w:t>Grand Total</w:t>
            </w:r>
          </w:p>
        </w:tc>
        <w:tc>
          <w:tcPr>
            <w:tcW w:type="dxa" w:w="1440"/>
          </w:tcPr>
          <w:p>
            <w:r>
              <w:t>Grand_Total__c</w:t>
            </w:r>
          </w:p>
        </w:tc>
        <w:tc>
          <w:tcPr>
            <w:tcW w:type="dxa" w:w="1440"/>
          </w:tcPr>
          <w:p>
            <w:r>
              <w:t>Formula(Currency)</w:t>
            </w:r>
          </w:p>
        </w:tc>
        <w:tc>
          <w:tcPr>
            <w:tcW w:type="dxa" w:w="1440"/>
          </w:tcPr>
          <w:p>
            <w:r>
              <w:t>Auto</w:t>
            </w:r>
          </w:p>
        </w:tc>
        <w:tc>
          <w:tcPr>
            <w:tcW w:type="dxa" w:w="1440"/>
          </w:tcPr>
          <w:p>
            <w:r>
              <w:t>Total + Tax</w:t>
            </w:r>
          </w:p>
        </w:tc>
      </w:tr>
      <w:tr>
        <w:tc>
          <w:tcPr>
            <w:tcW w:type="dxa" w:w="1440"/>
          </w:tcPr>
          <w:p>
            <w:r>
              <w:t>7</w:t>
            </w:r>
          </w:p>
        </w:tc>
        <w:tc>
          <w:tcPr>
            <w:tcW w:type="dxa" w:w="1440"/>
          </w:tcPr>
          <w:p>
            <w:r>
              <w:t>Payment Status</w:t>
            </w:r>
          </w:p>
        </w:tc>
        <w:tc>
          <w:tcPr>
            <w:tcW w:type="dxa" w:w="1440"/>
          </w:tcPr>
          <w:p>
            <w:r>
              <w:t>Payment_Status__c</w:t>
            </w:r>
          </w:p>
        </w:tc>
        <w:tc>
          <w:tcPr>
            <w:tcW w:type="dxa" w:w="1440"/>
          </w:tcPr>
          <w:p>
            <w:r>
              <w:t>Picklist</w:t>
            </w:r>
          </w:p>
        </w:tc>
        <w:tc>
          <w:tcPr>
            <w:tcW w:type="dxa" w:w="1440"/>
          </w:tcPr>
          <w:p>
            <w:r>
              <w:t>Yes</w:t>
            </w:r>
          </w:p>
        </w:tc>
        <w:tc>
          <w:tcPr>
            <w:tcW w:type="dxa" w:w="1440"/>
          </w:tcPr>
          <w:p>
            <w:r>
              <w:t>Pending / Partial / Paid</w:t>
            </w:r>
          </w:p>
        </w:tc>
      </w:tr>
      <w:tr>
        <w:tc>
          <w:tcPr>
            <w:tcW w:type="dxa" w:w="1440"/>
          </w:tcPr>
          <w:p>
            <w:r>
              <w:t>8</w:t>
            </w:r>
          </w:p>
        </w:tc>
        <w:tc>
          <w:tcPr>
            <w:tcW w:type="dxa" w:w="1440"/>
          </w:tcPr>
          <w:p>
            <w:r>
              <w:t>Payment Method</w:t>
            </w:r>
          </w:p>
        </w:tc>
        <w:tc>
          <w:tcPr>
            <w:tcW w:type="dxa" w:w="1440"/>
          </w:tcPr>
          <w:p>
            <w:r>
              <w:t>Payment_Method__c</w:t>
            </w:r>
          </w:p>
        </w:tc>
        <w:tc>
          <w:tcPr>
            <w:tcW w:type="dxa" w:w="1440"/>
          </w:tcPr>
          <w:p>
            <w:r>
              <w:t>Picklist</w:t>
            </w:r>
          </w:p>
        </w:tc>
        <w:tc>
          <w:tcPr>
            <w:tcW w:type="dxa" w:w="1440"/>
          </w:tcPr>
          <w:p>
            <w:r>
              <w:t>No</w:t>
            </w:r>
          </w:p>
        </w:tc>
        <w:tc>
          <w:tcPr>
            <w:tcW w:type="dxa" w:w="1440"/>
          </w:tcPr>
          <w:p>
            <w:r>
              <w:t>Cash / Card / UPI / Bank Transfer</w:t>
            </w:r>
          </w:p>
        </w:tc>
      </w:tr>
      <w:tr>
        <w:tc>
          <w:tcPr>
            <w:tcW w:type="dxa" w:w="1440"/>
          </w:tcPr>
          <w:p>
            <w:r>
              <w:t>9</w:t>
            </w:r>
          </w:p>
        </w:tc>
        <w:tc>
          <w:tcPr>
            <w:tcW w:type="dxa" w:w="1440"/>
          </w:tcPr>
          <w:p>
            <w:r>
              <w:t>Paid Amount</w:t>
            </w:r>
          </w:p>
        </w:tc>
        <w:tc>
          <w:tcPr>
            <w:tcW w:type="dxa" w:w="1440"/>
          </w:tcPr>
          <w:p>
            <w:r>
              <w:t>Paid_Amount__c</w:t>
            </w:r>
          </w:p>
        </w:tc>
        <w:tc>
          <w:tcPr>
            <w:tcW w:type="dxa" w:w="1440"/>
          </w:tcPr>
          <w:p>
            <w:r>
              <w:t>Currency(10,2)</w:t>
            </w:r>
          </w:p>
        </w:tc>
        <w:tc>
          <w:tcPr>
            <w:tcW w:type="dxa" w:w="1440"/>
          </w:tcPr>
          <w:p>
            <w:r>
              <w:t>No</w:t>
            </w:r>
          </w:p>
        </w:tc>
        <w:tc>
          <w:tcPr>
            <w:tcW w:type="dxa" w:w="1440"/>
          </w:tcPr>
          <w:p>
            <w:r>
              <w:t>Amount received</w:t>
            </w:r>
          </w:p>
        </w:tc>
      </w:tr>
      <w:tr>
        <w:tc>
          <w:tcPr>
            <w:tcW w:type="dxa" w:w="1440"/>
          </w:tcPr>
          <w:p>
            <w:r>
              <w:t>10</w:t>
            </w:r>
          </w:p>
        </w:tc>
        <w:tc>
          <w:tcPr>
            <w:tcW w:type="dxa" w:w="1440"/>
          </w:tcPr>
          <w:p>
            <w:r>
              <w:t>Balance Due</w:t>
            </w:r>
          </w:p>
        </w:tc>
        <w:tc>
          <w:tcPr>
            <w:tcW w:type="dxa" w:w="1440"/>
          </w:tcPr>
          <w:p>
            <w:r>
              <w:t>Balance_Due__c</w:t>
            </w:r>
          </w:p>
        </w:tc>
        <w:tc>
          <w:tcPr>
            <w:tcW w:type="dxa" w:w="1440"/>
          </w:tcPr>
          <w:p>
            <w:r>
              <w:t>Formula(Currency)</w:t>
            </w:r>
          </w:p>
        </w:tc>
        <w:tc>
          <w:tcPr>
            <w:tcW w:type="dxa" w:w="1440"/>
          </w:tcPr>
          <w:p>
            <w:r>
              <w:t>Auto</w:t>
            </w:r>
          </w:p>
        </w:tc>
        <w:tc>
          <w:tcPr>
            <w:tcW w:type="dxa" w:w="1440"/>
          </w:tcPr>
          <w:p>
            <w:r>
              <w:t>Grand Total - Paid Amount</w:t>
            </w:r>
          </w:p>
        </w:tc>
      </w:tr>
    </w:tbl>
    <w:p>
      <w:r/>
    </w:p>
    <w:p>
      <w:pPr>
        <w:pBdr>
          <w:bottom w:val="single" w:sz="6" w:space="1" w:color="auto"/>
        </w:pBdr>
      </w:pPr>
      <w:r/>
    </w:p>
    <w:p>
      <w:pPr>
        <w:pStyle w:val="Heading2"/>
      </w:pPr>
      <w:r>
        <w:t>6.4 Feature Documentation</w:t>
      </w:r>
      <w:r/>
    </w:p>
    <w:p>
      <w:pPr>
        <w:pStyle w:val="Heading3"/>
      </w:pPr>
      <w:r>
        <w:t>6.4.1 Feature: Double-Booking Prevention</w:t>
      </w:r>
      <w:r/>
      <w:r/>
    </w:p>
    <w:p>
      <w:pPr>
        <w:pStyle w:val="ListBullet"/>
        <w:spacing w:line="240" w:lineRule="auto"/>
        <w:ind w:left="720"/>
      </w:pPr>
      <w:r/>
      <w:r>
        <w:rPr>
          <w:b/>
        </w:rPr>
        <w:t>Type:</w:t>
      </w:r>
      <w:r>
        <w:t xml:space="preserve"> Record-Triggered Flow (Before Save)</w:t>
      </w:r>
      <w:r/>
    </w:p>
    <w:p>
      <w:pPr>
        <w:pStyle w:val="ListBullet"/>
        <w:spacing w:line="240" w:lineRule="auto"/>
        <w:ind w:left="720"/>
      </w:pPr>
      <w:r/>
      <w:r>
        <w:rPr>
          <w:b/>
        </w:rPr>
        <w:t>Purpose:</w:t>
      </w:r>
      <w:r>
        <w:t xml:space="preserve"> Prevents two confirmed bookings on the same hall for the same date.</w:t>
      </w:r>
      <w:r/>
    </w:p>
    <w:p>
      <w:pPr>
        <w:pStyle w:val="ListBullet"/>
        <w:spacing w:line="240" w:lineRule="auto"/>
        <w:ind w:left="720"/>
      </w:pPr>
      <w:r/>
      <w:r>
        <w:rPr>
          <w:b/>
        </w:rPr>
        <w:t>How It Works:</w:t>
      </w:r>
      <w:r>
        <w:t xml:space="preserve"> When a booking is created or updated, the flow queries for existing bookings with the same hall and date. If a conflict is found, an error message is displayed and the save is blocked.</w:t>
      </w:r>
      <w:r/>
    </w:p>
    <w:p>
      <w:pPr>
        <w:pStyle w:val="ListBullet"/>
        <w:spacing w:line="240" w:lineRule="auto"/>
        <w:ind w:left="720"/>
      </w:pPr>
      <w:r/>
      <w:r>
        <w:rPr>
          <w:b/>
        </w:rPr>
        <w:t>Business Value:</w:t>
      </w:r>
      <w:r>
        <w:t xml:space="preserve"> Eliminates scheduling conflicts, protecting customer trust and revenue.</w:t>
      </w:r>
      <w:r/>
      <w:r/>
    </w:p>
    <w:p>
      <w:pPr>
        <w:pStyle w:val="Heading3"/>
      </w:pPr>
      <w:r>
        <w:t>6.4.2 Feature: Automated Billing Generation</w:t>
      </w:r>
      <w:r/>
      <w:r/>
    </w:p>
    <w:p>
      <w:pPr>
        <w:pStyle w:val="ListBullet"/>
        <w:spacing w:line="240" w:lineRule="auto"/>
        <w:ind w:left="720"/>
      </w:pPr>
      <w:r/>
      <w:r>
        <w:rPr>
          <w:b/>
        </w:rPr>
        <w:t>Type:</w:t>
      </w:r>
      <w:r>
        <w:t xml:space="preserve"> Apex Trigger (After Insert, After Update)</w:t>
      </w:r>
      <w:r/>
    </w:p>
    <w:p>
      <w:pPr>
        <w:pStyle w:val="ListBullet"/>
        <w:spacing w:line="240" w:lineRule="auto"/>
        <w:ind w:left="720"/>
      </w:pPr>
      <w:r/>
      <w:r>
        <w:rPr>
          <w:b/>
        </w:rPr>
        <w:t>Purpose:</w:t>
      </w:r>
      <w:r>
        <w:t xml:space="preserve"> Automatically creates a Billing record when a Booking is confirmed.</w:t>
      </w:r>
      <w:r/>
    </w:p>
    <w:p>
      <w:pPr>
        <w:pStyle w:val="ListBullet"/>
        <w:spacing w:line="240" w:lineRule="auto"/>
        <w:ind w:left="720"/>
      </w:pPr>
      <w:r/>
      <w:r>
        <w:rPr>
          <w:b/>
        </w:rPr>
        <w:t>How It Works:</w:t>
      </w:r>
      <w:r>
        <w:t xml:space="preserve"> The trigger fires on Booking__c insert/update. If the status is "Confirmed" (and was not previously confirmed), a Billing__c record is created with the booking amount, 18% GST, and "Pending" payment status.</w:t>
      </w:r>
      <w:r/>
    </w:p>
    <w:p>
      <w:pPr>
        <w:pStyle w:val="ListBullet"/>
        <w:spacing w:line="240" w:lineRule="auto"/>
        <w:ind w:left="720"/>
      </w:pPr>
      <w:r/>
      <w:r>
        <w:rPr>
          <w:b/>
        </w:rPr>
        <w:t>Business Value:</w:t>
      </w:r>
      <w:r>
        <w:t xml:space="preserve"> Eliminates manual invoice creation, speeds up revenue collection.</w:t>
      </w:r>
      <w:r/>
      <w:r/>
    </w:p>
    <w:p>
      <w:pPr>
        <w:pStyle w:val="Heading3"/>
      </w:pPr>
      <w:r>
        <w:t>6.4.3 Feature: Validation Rules</w:t>
      </w:r>
      <w:r/>
    </w:p>
    <w:tbl>
      <w:tblPr>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Purpose</w:t>
            </w:r>
          </w:p>
        </w:tc>
        <w:tc>
          <w:tcPr>
            <w:tcW w:type="dxa" w:w="2880"/>
          </w:tcPr>
          <w:p>
            <w:r>
              <w:rPr>
                <w:b/>
              </w:rPr>
              <w:t>When It Fires</w:t>
            </w:r>
          </w:p>
        </w:tc>
      </w:tr>
      <w:tr>
        <w:tc>
          <w:tcPr>
            <w:tcW w:type="dxa" w:w="2880"/>
          </w:tcPr>
          <w:p>
            <w:r>
              <w:t>Prevent Past Date Booking</w:t>
            </w:r>
          </w:p>
        </w:tc>
        <w:tc>
          <w:tcPr>
            <w:tcW w:type="dxa" w:w="2880"/>
          </w:tcPr>
          <w:p>
            <w:r>
              <w:t>Blocks bookings with past event dates</w:t>
            </w:r>
          </w:p>
        </w:tc>
        <w:tc>
          <w:tcPr>
            <w:tcW w:type="dxa" w:w="2880"/>
          </w:tcPr>
          <w:p>
            <w:r>
              <w:t>On Booking create/edit</w:t>
            </w:r>
          </w:p>
        </w:tc>
      </w:tr>
      <w:tr>
        <w:tc>
          <w:tcPr>
            <w:tcW w:type="dxa" w:w="2880"/>
          </w:tcPr>
          <w:p>
            <w:r>
              <w:t>End Date Before Start</w:t>
            </w:r>
          </w:p>
        </w:tc>
        <w:tc>
          <w:tcPr>
            <w:tcW w:type="dxa" w:w="2880"/>
          </w:tcPr>
          <w:p>
            <w:r>
              <w:t>Ensures logical date ranges</w:t>
            </w:r>
          </w:p>
        </w:tc>
        <w:tc>
          <w:tcPr>
            <w:tcW w:type="dxa" w:w="2880"/>
          </w:tcPr>
          <w:p>
            <w:r>
              <w:t>On Booking create/edit</w:t>
            </w:r>
          </w:p>
        </w:tc>
      </w:tr>
      <w:tr>
        <w:tc>
          <w:tcPr>
            <w:tcW w:type="dxa" w:w="2880"/>
          </w:tcPr>
          <w:p>
            <w:r>
              <w:t>Guest Count Exceeds Capacity</w:t>
            </w:r>
          </w:p>
        </w:tc>
        <w:tc>
          <w:tcPr>
            <w:tcW w:type="dxa" w:w="2880"/>
          </w:tcPr>
          <w:p>
            <w:r>
              <w:t>Prevents overbooking a hall</w:t>
            </w:r>
          </w:p>
        </w:tc>
        <w:tc>
          <w:tcPr>
            <w:tcW w:type="dxa" w:w="2880"/>
          </w:tcPr>
          <w:p>
            <w:r>
              <w:t>On Booking create/edit</w:t>
            </w:r>
          </w:p>
        </w:tc>
      </w:tr>
    </w:tbl>
    <w:p>
      <w:r/>
    </w:p>
    <w:p>
      <w:pPr>
        <w:pStyle w:val="Heading3"/>
      </w:pPr>
      <w:r>
        <w:t>6.4.4 Feature: Reports &amp; Dashboards</w:t>
      </w:r>
      <w:r/>
    </w:p>
    <w:tbl>
      <w:tblPr>
        <w:tblW w:type="auto" w:w="0"/>
        <w:tblLook w:firstColumn="1" w:firstRow="1" w:lastColumn="0" w:lastRow="0" w:noHBand="0" w:noVBand="1" w:val="04A0"/>
      </w:tblPr>
      <w:tblGrid>
        <w:gridCol w:w="2880"/>
        <w:gridCol w:w="2880"/>
        <w:gridCol w:w="2880"/>
      </w:tblGrid>
      <w:tr>
        <w:tc>
          <w:tcPr>
            <w:tcW w:type="dxa" w:w="2880"/>
          </w:tcPr>
          <w:p>
            <w:r>
              <w:rPr>
                <w:b/>
              </w:rPr>
              <w:t>Report/Dashboard</w:t>
            </w:r>
          </w:p>
        </w:tc>
        <w:tc>
          <w:tcPr>
            <w:tcW w:type="dxa" w:w="2880"/>
          </w:tcPr>
          <w:p>
            <w:r>
              <w:rPr>
                <w:b/>
              </w:rPr>
              <w:t>Purpose</w:t>
            </w:r>
          </w:p>
        </w:tc>
        <w:tc>
          <w:tcPr>
            <w:tcW w:type="dxa" w:w="2880"/>
          </w:tcPr>
          <w:p>
            <w:r>
              <w:rPr>
                <w:b/>
              </w:rPr>
              <w:t>Key Insights</w:t>
            </w:r>
          </w:p>
        </w:tc>
      </w:tr>
      <w:tr>
        <w:tc>
          <w:tcPr>
            <w:tcW w:type="dxa" w:w="2880"/>
          </w:tcPr>
          <w:p>
            <w:r>
              <w:t>Bookings by Event Type</w:t>
            </w:r>
          </w:p>
        </w:tc>
        <w:tc>
          <w:tcPr>
            <w:tcW w:type="dxa" w:w="2880"/>
          </w:tcPr>
          <w:p>
            <w:r>
              <w:t>Understand demand patterns</w:t>
            </w:r>
          </w:p>
        </w:tc>
        <w:tc>
          <w:tcPr>
            <w:tcW w:type="dxa" w:w="2880"/>
          </w:tcPr>
          <w:p>
            <w:r>
              <w:t>Which event types are most popular</w:t>
            </w:r>
          </w:p>
        </w:tc>
      </w:tr>
      <w:tr>
        <w:tc>
          <w:tcPr>
            <w:tcW w:type="dxa" w:w="2880"/>
          </w:tcPr>
          <w:p>
            <w:r>
              <w:t>Monthly Revenue</w:t>
            </w:r>
          </w:p>
        </w:tc>
        <w:tc>
          <w:tcPr>
            <w:tcW w:type="dxa" w:w="2880"/>
          </w:tcPr>
          <w:p>
            <w:r>
              <w:t>Track financial performance</w:t>
            </w:r>
          </w:p>
        </w:tc>
        <w:tc>
          <w:tcPr>
            <w:tcW w:type="dxa" w:w="2880"/>
          </w:tcPr>
          <w:p>
            <w:r>
              <w:t>Revenue trends over time</w:t>
            </w:r>
          </w:p>
        </w:tc>
      </w:tr>
      <w:tr>
        <w:tc>
          <w:tcPr>
            <w:tcW w:type="dxa" w:w="2880"/>
          </w:tcPr>
          <w:p>
            <w:r>
              <w:t>Hall Utilization</w:t>
            </w:r>
          </w:p>
        </w:tc>
        <w:tc>
          <w:tcPr>
            <w:tcW w:type="dxa" w:w="2880"/>
          </w:tcPr>
          <w:p>
            <w:r>
              <w:t>Optimize hall usage</w:t>
            </w:r>
          </w:p>
        </w:tc>
        <w:tc>
          <w:tcPr>
            <w:tcW w:type="dxa" w:w="2880"/>
          </w:tcPr>
          <w:p>
            <w:r>
              <w:t>Which halls are underutilized</w:t>
            </w:r>
          </w:p>
        </w:tc>
      </w:tr>
      <w:tr>
        <w:tc>
          <w:tcPr>
            <w:tcW w:type="dxa" w:w="2880"/>
          </w:tcPr>
          <w:p>
            <w:r>
              <w:t>Pending Payments</w:t>
            </w:r>
          </w:p>
        </w:tc>
        <w:tc>
          <w:tcPr>
            <w:tcW w:type="dxa" w:w="2880"/>
          </w:tcPr>
          <w:p>
            <w:r>
              <w:t>Track collections</w:t>
            </w:r>
          </w:p>
        </w:tc>
        <w:tc>
          <w:tcPr>
            <w:tcW w:type="dxa" w:w="2880"/>
          </w:tcPr>
          <w:p>
            <w:r>
              <w:t>Outstanding balances</w:t>
            </w:r>
          </w:p>
        </w:tc>
      </w:tr>
      <w:tr>
        <w:tc>
          <w:tcPr>
            <w:tcW w:type="dxa" w:w="2880"/>
          </w:tcPr>
          <w:p>
            <w:r>
              <w:t>Banquet Booking Overview Dashboard</w:t>
            </w:r>
          </w:p>
        </w:tc>
        <w:tc>
          <w:tcPr>
            <w:tcW w:type="dxa" w:w="2880"/>
          </w:tcPr>
          <w:p>
            <w:r>
              <w:t>Single-pane view of all metrics</w:t>
            </w:r>
          </w:p>
        </w:tc>
        <w:tc>
          <w:tcPr>
            <w:tcW w:type="dxa" w:w="2880"/>
          </w:tcPr>
          <w:p>
            <w:r>
              <w:t>Holistic business health</w:t>
            </w:r>
          </w:p>
        </w:tc>
      </w:tr>
    </w:tbl>
    <w:p>
      <w:r/>
    </w:p>
    <w:p>
      <w:pPr>
        <w:pBdr>
          <w:bottom w:val="single" w:sz="6" w:space="1" w:color="auto"/>
        </w:pBdr>
      </w:pPr>
      <w:r/>
    </w:p>
    <w:p>
      <w:pPr>
        <w:pStyle w:val="Heading2"/>
      </w:pPr>
      <w:r>
        <w:t>6.5 User Guide</w:t>
      </w:r>
      <w:r/>
    </w:p>
    <w:p>
      <w:pPr>
        <w:pStyle w:val="Heading3"/>
      </w:pPr>
      <w:r>
        <w:t>6.5.1 How to Create a New Banquet Hall</w:t>
      </w:r>
      <w:r/>
      <w:r/>
    </w:p>
    <w:p>
      <w:pPr>
        <w:pStyle w:val="ListNumber"/>
        <w:spacing w:line="240" w:lineRule="auto"/>
        <w:ind w:left="720"/>
      </w:pPr>
      <w:r/>
      <w:r>
        <w:t>Log into Salesforce.</w:t>
      </w:r>
      <w:r/>
    </w:p>
    <w:p>
      <w:pPr>
        <w:pStyle w:val="ListNumber"/>
        <w:spacing w:line="240" w:lineRule="auto"/>
        <w:ind w:left="720"/>
      </w:pPr>
      <w:r/>
      <w:r>
        <w:t>Navigate to the "Banquet Booking Manager" app.</w:t>
      </w:r>
      <w:r/>
    </w:p>
    <w:p>
      <w:pPr>
        <w:pStyle w:val="ListNumber"/>
        <w:spacing w:line="240" w:lineRule="auto"/>
        <w:ind w:left="720"/>
      </w:pPr>
      <w:r/>
      <w:r>
        <w:t>Click on the "Banquet Halls" tab.</w:t>
      </w:r>
      <w:r/>
    </w:p>
    <w:p>
      <w:pPr>
        <w:pStyle w:val="ListNumber"/>
        <w:spacing w:line="240" w:lineRule="auto"/>
        <w:ind w:left="720"/>
      </w:pPr>
      <w:r/>
      <w:r>
        <w:t>Click "New" button.</w:t>
      </w:r>
      <w:r/>
    </w:p>
    <w:p>
      <w:pPr>
        <w:pStyle w:val="ListNumber"/>
        <w:spacing w:line="240" w:lineRule="auto"/>
        <w:ind w:left="720"/>
      </w:pPr>
      <w:r/>
      <w:r>
        <w:t>Fill in all required fields: Hall Name, Location, Capacity, Price Per Day, Status.</w:t>
      </w:r>
      <w:r/>
    </w:p>
    <w:p>
      <w:pPr>
        <w:pStyle w:val="ListNumber"/>
        <w:spacing w:line="240" w:lineRule="auto"/>
        <w:ind w:left="720"/>
      </w:pPr>
      <w:r/>
      <w:r>
        <w:t>Optionally fill in Amenities, Hall Type, and Description.</w:t>
      </w:r>
      <w:r/>
    </w:p>
    <w:p>
      <w:pPr>
        <w:pStyle w:val="ListNumber"/>
        <w:spacing w:line="240" w:lineRule="auto"/>
        <w:ind w:left="720"/>
      </w:pPr>
      <w:r/>
      <w:r>
        <w:t>Click "Save."</w:t>
      </w:r>
      <w:r/>
      <w:r/>
    </w:p>
    <w:p>
      <w:pPr>
        <w:pStyle w:val="Heading3"/>
      </w:pPr>
      <w:r>
        <w:t>6.5.2 How to Create a New Booking</w:t>
      </w:r>
      <w:r/>
      <w:r/>
    </w:p>
    <w:p>
      <w:pPr>
        <w:pStyle w:val="ListNumber"/>
        <w:spacing w:line="240" w:lineRule="auto"/>
        <w:ind w:left="720"/>
      </w:pPr>
      <w:r/>
      <w:r>
        <w:t>Navigate to the "Bookings" tab.</w:t>
      </w:r>
      <w:r/>
    </w:p>
    <w:p>
      <w:pPr>
        <w:pStyle w:val="ListNumber"/>
        <w:spacing w:line="240" w:lineRule="auto"/>
        <w:ind w:left="720"/>
      </w:pPr>
      <w:r/>
      <w:r>
        <w:t>Click "New."</w:t>
      </w:r>
      <w:r/>
    </w:p>
    <w:p>
      <w:pPr>
        <w:pStyle w:val="ListNumber"/>
        <w:spacing w:line="240" w:lineRule="auto"/>
        <w:ind w:left="720"/>
      </w:pPr>
      <w:r/>
      <w:r>
        <w:t>Select the Record Type (Celebration or Corporate).</w:t>
      </w:r>
      <w:r/>
    </w:p>
    <w:p>
      <w:pPr>
        <w:pStyle w:val="ListNumber"/>
        <w:spacing w:line="240" w:lineRule="auto"/>
        <w:ind w:left="720"/>
      </w:pPr>
      <w:r/>
      <w:r>
        <w:t>Select the Banquet Hall from the lookup field.</w:t>
      </w:r>
      <w:r/>
    </w:p>
    <w:p>
      <w:pPr>
        <w:pStyle w:val="ListNumber"/>
        <w:spacing w:line="240" w:lineRule="auto"/>
        <w:ind w:left="720"/>
      </w:pPr>
      <w:r/>
      <w:r>
        <w:t>Enter Customer Name, Email, Phone.</w:t>
      </w:r>
      <w:r/>
    </w:p>
    <w:p>
      <w:pPr>
        <w:pStyle w:val="ListNumber"/>
        <w:spacing w:line="240" w:lineRule="auto"/>
        <w:ind w:left="720"/>
      </w:pPr>
      <w:r/>
      <w:r>
        <w:t>Set the Event Date and (optional) End Date.</w:t>
      </w:r>
      <w:r/>
    </w:p>
    <w:p>
      <w:pPr>
        <w:pStyle w:val="ListNumber"/>
        <w:spacing w:line="240" w:lineRule="auto"/>
        <w:ind w:left="720"/>
      </w:pPr>
      <w:r/>
      <w:r>
        <w:t>Choose the Event Type and enter the Number of Guests.</w:t>
      </w:r>
      <w:r/>
    </w:p>
    <w:p>
      <w:pPr>
        <w:pStyle w:val="ListNumber"/>
        <w:spacing w:line="240" w:lineRule="auto"/>
        <w:ind w:left="720"/>
      </w:pPr>
      <w:r/>
      <w:r>
        <w:t>Add any Special Requests.</w:t>
      </w:r>
      <w:r/>
    </w:p>
    <w:p>
      <w:pPr>
        <w:pStyle w:val="ListNumber"/>
        <w:spacing w:line="240" w:lineRule="auto"/>
        <w:ind w:left="720"/>
      </w:pPr>
      <w:r/>
      <w:r>
        <w:t>Set Booking Status to "Confirmed" to auto-generate billing, or "Tentative" to reserve without billing.</w:t>
      </w:r>
      <w:r/>
    </w:p>
    <w:p>
      <w:pPr>
        <w:pStyle w:val="ListNumber"/>
        <w:spacing w:line="240" w:lineRule="auto"/>
        <w:ind w:left="720"/>
      </w:pPr>
      <w:r/>
      <w:r>
        <w:t>Click "Save."</w:t>
      </w:r>
      <w:r/>
      <w:r/>
    </w:p>
    <w:p>
      <w:pPr>
        <w:pStyle w:val="Heading3"/>
      </w:pPr>
      <w:r>
        <w:t>6.5.3 How to Track Payments</w:t>
      </w:r>
      <w:r/>
      <w:r/>
    </w:p>
    <w:p>
      <w:pPr>
        <w:pStyle w:val="ListNumber"/>
        <w:spacing w:line="240" w:lineRule="auto"/>
        <w:ind w:left="720"/>
      </w:pPr>
      <w:r/>
      <w:r>
        <w:t>Navigate to the "Billing" tab.</w:t>
      </w:r>
      <w:r/>
    </w:p>
    <w:p>
      <w:pPr>
        <w:pStyle w:val="ListNumber"/>
        <w:spacing w:line="240" w:lineRule="auto"/>
        <w:ind w:left="720"/>
      </w:pPr>
      <w:r/>
      <w:r>
        <w:t>Open the relevant Billing record (auto-created from a confirmed booking).</w:t>
      </w:r>
      <w:r/>
    </w:p>
    <w:p>
      <w:pPr>
        <w:pStyle w:val="ListNumber"/>
        <w:spacing w:line="240" w:lineRule="auto"/>
        <w:ind w:left="720"/>
      </w:pPr>
      <w:r/>
      <w:r>
        <w:t>Update the "Paid Amount" field as payments are received.</w:t>
      </w:r>
      <w:r/>
    </w:p>
    <w:p>
      <w:pPr>
        <w:pStyle w:val="ListNumber"/>
        <w:spacing w:line="240" w:lineRule="auto"/>
        <w:ind w:left="720"/>
      </w:pPr>
      <w:r/>
      <w:r>
        <w:t>Change "Payment Status" from Pending → Partial → Paid.</w:t>
      </w:r>
      <w:r/>
    </w:p>
    <w:p>
      <w:pPr>
        <w:pStyle w:val="ListNumber"/>
        <w:spacing w:line="240" w:lineRule="auto"/>
        <w:ind w:left="720"/>
      </w:pPr>
      <w:r/>
      <w:r>
        <w:t>The "Balance Due" formula field automatically calculates the remaining amount.</w:t>
      </w:r>
      <w:r/>
      <w:r/>
    </w:p>
    <w:p>
      <w:pPr>
        <w:pStyle w:val="Heading3"/>
      </w:pPr>
      <w:r>
        <w:t>6.5.4 How to View Dashboards</w:t>
      </w:r>
      <w:r/>
      <w:r/>
    </w:p>
    <w:p>
      <w:pPr>
        <w:pStyle w:val="ListNumber"/>
        <w:spacing w:line="240" w:lineRule="auto"/>
        <w:ind w:left="720"/>
      </w:pPr>
      <w:r/>
      <w:r>
        <w:t>Navigate to the "Dashboards" tab.</w:t>
      </w:r>
      <w:r/>
    </w:p>
    <w:p>
      <w:pPr>
        <w:pStyle w:val="ListNumber"/>
        <w:spacing w:line="240" w:lineRule="auto"/>
        <w:ind w:left="720"/>
      </w:pPr>
      <w:r/>
      <w:r>
        <w:t>Open "Banquet Booking Overview."</w:t>
      </w:r>
      <w:r/>
    </w:p>
    <w:p>
      <w:pPr>
        <w:pStyle w:val="ListNumber"/>
        <w:spacing w:line="240" w:lineRule="auto"/>
        <w:ind w:left="720"/>
      </w:pPr>
      <w:r/>
      <w:r>
        <w:t>Click "Refresh" to load the latest data.</w:t>
      </w:r>
      <w:r/>
    </w:p>
    <w:p>
      <w:pPr>
        <w:pStyle w:val="ListNumber"/>
        <w:spacing w:line="240" w:lineRule="auto"/>
        <w:ind w:left="720"/>
      </w:pPr>
      <w:r/>
      <w:r>
        <w:t>Use filters to drill down by date range, hall, or event type.</w:t>
      </w:r>
      <w:r/>
      <w:r/>
    </w:p>
    <w:p>
      <w:pPr>
        <w:pBdr>
          <w:bottom w:val="single" w:sz="6" w:space="1" w:color="auto"/>
        </w:pBdr>
      </w:pPr>
      <w:r/>
    </w:p>
    <w:p>
      <w:pPr>
        <w:pStyle w:val="Heading2"/>
      </w:pPr>
      <w:r>
        <w:t>6.6 Final Report</w:t>
      </w:r>
      <w:r/>
    </w:p>
    <w:p>
      <w:pPr>
        <w:pStyle w:val="Heading3"/>
      </w:pPr>
      <w:r>
        <w:t>6.6.1 Project Summary</w:t>
      </w:r>
      <w:r/>
    </w:p>
    <w:tbl>
      <w:tblPr>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w:t>
            </w:r>
          </w:p>
        </w:tc>
      </w:tr>
      <w:tr>
        <w:tc>
          <w:tcPr>
            <w:tcW w:type="dxa" w:w="4320"/>
          </w:tcPr>
          <w:p>
            <w:r>
              <w:t>Project Name</w:t>
            </w:r>
          </w:p>
        </w:tc>
        <w:tc>
          <w:tcPr>
            <w:tcW w:type="dxa" w:w="4320"/>
          </w:tcPr>
          <w:p>
            <w:r>
              <w:t>Banquet Hall Booking CRM</w:t>
            </w:r>
          </w:p>
        </w:tc>
      </w:tr>
      <w:tr>
        <w:tc>
          <w:tcPr>
            <w:tcW w:type="dxa" w:w="4320"/>
          </w:tcPr>
          <w:p>
            <w:r>
              <w:t>Platform</w:t>
            </w:r>
          </w:p>
        </w:tc>
        <w:tc>
          <w:tcPr>
            <w:tcW w:type="dxa" w:w="4320"/>
          </w:tcPr>
          <w:p>
            <w:r>
              <w:t>Salesforce Lightning Experience</w:t>
            </w:r>
          </w:p>
        </w:tc>
      </w:tr>
      <w:tr>
        <w:tc>
          <w:tcPr>
            <w:tcW w:type="dxa" w:w="4320"/>
          </w:tcPr>
          <w:p>
            <w:r>
              <w:t>Duration</w:t>
            </w:r>
          </w:p>
        </w:tc>
        <w:tc>
          <w:tcPr>
            <w:tcW w:type="dxa" w:w="4320"/>
          </w:tcPr>
          <w:p>
            <w:r>
              <w:t>6 Weeks</w:t>
            </w:r>
          </w:p>
        </w:tc>
      </w:tr>
      <w:tr>
        <w:tc>
          <w:tcPr>
            <w:tcW w:type="dxa" w:w="4320"/>
          </w:tcPr>
          <w:p>
            <w:r>
              <w:t>Custom Objects</w:t>
            </w:r>
          </w:p>
        </w:tc>
        <w:tc>
          <w:tcPr>
            <w:tcW w:type="dxa" w:w="4320"/>
          </w:tcPr>
          <w:p>
            <w:r>
              <w:t>3 (Banquet Hall, Booking, Billing)</w:t>
            </w:r>
          </w:p>
        </w:tc>
      </w:tr>
      <w:tr>
        <w:tc>
          <w:tcPr>
            <w:tcW w:type="dxa" w:w="4320"/>
          </w:tcPr>
          <w:p>
            <w:r>
              <w:t>Custom Fields</w:t>
            </w:r>
          </w:p>
        </w:tc>
        <w:tc>
          <w:tcPr>
            <w:tcW w:type="dxa" w:w="4320"/>
          </w:tcPr>
          <w:p>
            <w:r>
              <w:t>30+</w:t>
            </w:r>
          </w:p>
        </w:tc>
      </w:tr>
      <w:tr>
        <w:tc>
          <w:tcPr>
            <w:tcW w:type="dxa" w:w="4320"/>
          </w:tcPr>
          <w:p>
            <w:r>
              <w:t>Validation Rules</w:t>
            </w:r>
          </w:p>
        </w:tc>
        <w:tc>
          <w:tcPr>
            <w:tcW w:type="dxa" w:w="4320"/>
          </w:tcPr>
          <w:p>
            <w:r>
              <w:t>3</w:t>
            </w:r>
          </w:p>
        </w:tc>
      </w:tr>
      <w:tr>
        <w:tc>
          <w:tcPr>
            <w:tcW w:type="dxa" w:w="4320"/>
          </w:tcPr>
          <w:p>
            <w:r>
              <w:t>Flows</w:t>
            </w:r>
          </w:p>
        </w:tc>
        <w:tc>
          <w:tcPr>
            <w:tcW w:type="dxa" w:w="4320"/>
          </w:tcPr>
          <w:p>
            <w:r>
              <w:t>1 (Duplicate Booking Prevention)</w:t>
            </w:r>
          </w:p>
        </w:tc>
      </w:tr>
      <w:tr>
        <w:tc>
          <w:tcPr>
            <w:tcW w:type="dxa" w:w="4320"/>
          </w:tcPr>
          <w:p>
            <w:r>
              <w:t>Apex Triggers</w:t>
            </w:r>
          </w:p>
        </w:tc>
        <w:tc>
          <w:tcPr>
            <w:tcW w:type="dxa" w:w="4320"/>
          </w:tcPr>
          <w:p>
            <w:r>
              <w:t>1 (Auto Billing)</w:t>
            </w:r>
          </w:p>
        </w:tc>
      </w:tr>
      <w:tr>
        <w:tc>
          <w:tcPr>
            <w:tcW w:type="dxa" w:w="4320"/>
          </w:tcPr>
          <w:p>
            <w:r>
              <w:t>Apex Test Classes</w:t>
            </w:r>
          </w:p>
        </w:tc>
        <w:tc>
          <w:tcPr>
            <w:tcW w:type="dxa" w:w="4320"/>
          </w:tcPr>
          <w:p>
            <w:r>
              <w:t>1 (with 3 test methods, 90%+ coverage)</w:t>
            </w:r>
          </w:p>
        </w:tc>
      </w:tr>
      <w:tr>
        <w:tc>
          <w:tcPr>
            <w:tcW w:type="dxa" w:w="4320"/>
          </w:tcPr>
          <w:p>
            <w:r>
              <w:t>Reports</w:t>
            </w:r>
          </w:p>
        </w:tc>
        <w:tc>
          <w:tcPr>
            <w:tcW w:type="dxa" w:w="4320"/>
          </w:tcPr>
          <w:p>
            <w:r>
              <w:t>5</w:t>
            </w:r>
          </w:p>
        </w:tc>
      </w:tr>
      <w:tr>
        <w:tc>
          <w:tcPr>
            <w:tcW w:type="dxa" w:w="4320"/>
          </w:tcPr>
          <w:p>
            <w:r>
              <w:t>Dashboards</w:t>
            </w:r>
          </w:p>
        </w:tc>
        <w:tc>
          <w:tcPr>
            <w:tcW w:type="dxa" w:w="4320"/>
          </w:tcPr>
          <w:p>
            <w:r>
              <w:t>1 (with 5 components)</w:t>
            </w:r>
          </w:p>
        </w:tc>
      </w:tr>
    </w:tbl>
    <w:p>
      <w:r/>
    </w:p>
    <w:p>
      <w:pPr>
        <w:pStyle w:val="Heading3"/>
      </w:pPr>
      <w:r>
        <w:t>6.6.2 Objectives vs. Outcomes</w:t>
      </w:r>
      <w:r/>
    </w:p>
    <w:tbl>
      <w:tblPr>
        <w:tblW w:type="auto" w:w="0"/>
        <w:tblLook w:firstColumn="1" w:firstRow="1" w:lastColumn="0" w:lastRow="0" w:noHBand="0" w:noVBand="1" w:val="04A0"/>
      </w:tblPr>
      <w:tblGrid>
        <w:gridCol w:w="2880"/>
        <w:gridCol w:w="2880"/>
        <w:gridCol w:w="2880"/>
      </w:tblGrid>
      <w:tr>
        <w:tc>
          <w:tcPr>
            <w:tcW w:type="dxa" w:w="2880"/>
          </w:tcPr>
          <w:p>
            <w:r>
              <w:rPr>
                <w:b/>
              </w:rPr>
              <w:t>Objective</w:t>
            </w:r>
          </w:p>
        </w:tc>
        <w:tc>
          <w:tcPr>
            <w:tcW w:type="dxa" w:w="2880"/>
          </w:tcPr>
          <w:p>
            <w:r>
              <w:rPr>
                <w:b/>
              </w:rPr>
              <w:t>Status</w:t>
            </w:r>
          </w:p>
        </w:tc>
        <w:tc>
          <w:tcPr>
            <w:tcW w:type="dxa" w:w="2880"/>
          </w:tcPr>
          <w:p>
            <w:r>
              <w:rPr>
                <w:b/>
              </w:rPr>
              <w:t>Evidence</w:t>
            </w:r>
          </w:p>
        </w:tc>
      </w:tr>
      <w:tr>
        <w:tc>
          <w:tcPr>
            <w:tcW w:type="dxa" w:w="2880"/>
          </w:tcPr>
          <w:p>
            <w:r>
              <w:t>Centralize booking data</w:t>
            </w:r>
          </w:p>
        </w:tc>
        <w:tc>
          <w:tcPr>
            <w:tcW w:type="dxa" w:w="2880"/>
          </w:tcPr>
          <w:p>
            <w:r>
              <w:t>✅ Achieved</w:t>
            </w:r>
          </w:p>
        </w:tc>
        <w:tc>
          <w:tcPr>
            <w:tcW w:type="dxa" w:w="2880"/>
          </w:tcPr>
          <w:p>
            <w:r>
              <w:t>All bookings stored in Salesforce</w:t>
            </w:r>
          </w:p>
        </w:tc>
      </w:tr>
      <w:tr>
        <w:tc>
          <w:tcPr>
            <w:tcW w:type="dxa" w:w="2880"/>
          </w:tcPr>
          <w:p>
            <w:r>
              <w:t>Prevent double bookings</w:t>
            </w:r>
          </w:p>
        </w:tc>
        <w:tc>
          <w:tcPr>
            <w:tcW w:type="dxa" w:w="2880"/>
          </w:tcPr>
          <w:p>
            <w:r>
              <w:t>✅ Achieved</w:t>
            </w:r>
          </w:p>
        </w:tc>
        <w:tc>
          <w:tcPr>
            <w:tcW w:type="dxa" w:w="2880"/>
          </w:tcPr>
          <w:p>
            <w:r>
              <w:t>Flow blocks conflicting bookings</w:t>
            </w:r>
          </w:p>
        </w:tc>
      </w:tr>
      <w:tr>
        <w:tc>
          <w:tcPr>
            <w:tcW w:type="dxa" w:w="2880"/>
          </w:tcPr>
          <w:p>
            <w:r>
              <w:t>Automate billing</w:t>
            </w:r>
          </w:p>
        </w:tc>
        <w:tc>
          <w:tcPr>
            <w:tcW w:type="dxa" w:w="2880"/>
          </w:tcPr>
          <w:p>
            <w:r>
              <w:t>✅ Achieved</w:t>
            </w:r>
          </w:p>
        </w:tc>
        <w:tc>
          <w:tcPr>
            <w:tcW w:type="dxa" w:w="2880"/>
          </w:tcPr>
          <w:p>
            <w:r>
              <w:t>Trigger creates billing on confirmation</w:t>
            </w:r>
          </w:p>
        </w:tc>
      </w:tr>
      <w:tr>
        <w:tc>
          <w:tcPr>
            <w:tcW w:type="dxa" w:w="2880"/>
          </w:tcPr>
          <w:p>
            <w:r>
              <w:t>Provide analytics</w:t>
            </w:r>
          </w:p>
        </w:tc>
        <w:tc>
          <w:tcPr>
            <w:tcW w:type="dxa" w:w="2880"/>
          </w:tcPr>
          <w:p>
            <w:r>
              <w:t>✅ Achieved</w:t>
            </w:r>
          </w:p>
        </w:tc>
        <w:tc>
          <w:tcPr>
            <w:tcW w:type="dxa" w:w="2880"/>
          </w:tcPr>
          <w:p>
            <w:r>
              <w:t>5 reports + 1 dashboard</w:t>
            </w:r>
          </w:p>
        </w:tc>
      </w:tr>
      <w:tr>
        <w:tc>
          <w:tcPr>
            <w:tcW w:type="dxa" w:w="2880"/>
          </w:tcPr>
          <w:p>
            <w:r>
              <w:t>Role-based access</w:t>
            </w:r>
          </w:p>
        </w:tc>
        <w:tc>
          <w:tcPr>
            <w:tcW w:type="dxa" w:w="2880"/>
          </w:tcPr>
          <w:p>
            <w:r>
              <w:t>✅ Achieved</w:t>
            </w:r>
          </w:p>
        </w:tc>
        <w:tc>
          <w:tcPr>
            <w:tcW w:type="dxa" w:w="2880"/>
          </w:tcPr>
          <w:p>
            <w:r>
              <w:t>Profiles, OWD, Sharing Rules configured</w:t>
            </w:r>
          </w:p>
        </w:tc>
      </w:tr>
    </w:tbl>
    <w:p>
      <w:r/>
    </w:p>
    <w:p>
      <w:pPr>
        <w:pStyle w:val="Heading3"/>
      </w:pPr>
      <w:r>
        <w:t>6.6.3 Lessons Learned</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Lesson</w:t>
            </w:r>
          </w:p>
        </w:tc>
        <w:tc>
          <w:tcPr>
            <w:tcW w:type="dxa" w:w="2880"/>
          </w:tcPr>
          <w:p>
            <w:r>
              <w:rPr>
                <w:b/>
              </w:rPr>
              <w:t>Category</w:t>
            </w:r>
          </w:p>
        </w:tc>
      </w:tr>
      <w:tr>
        <w:tc>
          <w:tcPr>
            <w:tcW w:type="dxa" w:w="2880"/>
          </w:tcPr>
          <w:p>
            <w:r>
              <w:t>1</w:t>
            </w:r>
          </w:p>
        </w:tc>
        <w:tc>
          <w:tcPr>
            <w:tcW w:type="dxa" w:w="2880"/>
          </w:tcPr>
          <w:p>
            <w:r>
              <w:t>Start data model design with detailed field specifications to avoid rework</w:t>
            </w:r>
          </w:p>
        </w:tc>
        <w:tc>
          <w:tcPr>
            <w:tcW w:type="dxa" w:w="2880"/>
          </w:tcPr>
          <w:p>
            <w:r>
              <w:t>Planning</w:t>
            </w:r>
          </w:p>
        </w:tc>
      </w:tr>
      <w:tr>
        <w:tc>
          <w:tcPr>
            <w:tcW w:type="dxa" w:w="2880"/>
          </w:tcPr>
          <w:p>
            <w:r>
              <w:t>2</w:t>
            </w:r>
          </w:p>
        </w:tc>
        <w:tc>
          <w:tcPr>
            <w:tcW w:type="dxa" w:w="2880"/>
          </w:tcPr>
          <w:p>
            <w:r>
              <w:t>Involve business users early in UI design for faster feedback cycles</w:t>
            </w:r>
          </w:p>
        </w:tc>
        <w:tc>
          <w:tcPr>
            <w:tcW w:type="dxa" w:w="2880"/>
          </w:tcPr>
          <w:p>
            <w:r>
              <w:t>User Experience</w:t>
            </w:r>
          </w:p>
        </w:tc>
      </w:tr>
      <w:tr>
        <w:tc>
          <w:tcPr>
            <w:tcW w:type="dxa" w:w="2880"/>
          </w:tcPr>
          <w:p>
            <w:r>
              <w:t>3</w:t>
            </w:r>
          </w:p>
        </w:tc>
        <w:tc>
          <w:tcPr>
            <w:tcW w:type="dxa" w:w="2880"/>
          </w:tcPr>
          <w:p>
            <w:r>
              <w:t>Write Apex test classes alongside trigger development, not as an afterthought</w:t>
            </w:r>
          </w:p>
        </w:tc>
        <w:tc>
          <w:tcPr>
            <w:tcW w:type="dxa" w:w="2880"/>
          </w:tcPr>
          <w:p>
            <w:r>
              <w:t>Development</w:t>
            </w:r>
          </w:p>
        </w:tc>
      </w:tr>
      <w:tr>
        <w:tc>
          <w:tcPr>
            <w:tcW w:type="dxa" w:w="2880"/>
          </w:tcPr>
          <w:p>
            <w:r>
              <w:t>4</w:t>
            </w:r>
          </w:p>
        </w:tc>
        <w:tc>
          <w:tcPr>
            <w:tcW w:type="dxa" w:w="2880"/>
          </w:tcPr>
          <w:p>
            <w:r>
              <w:t>Validate automation logic in a sandbox before deploying to production</w:t>
            </w:r>
          </w:p>
        </w:tc>
        <w:tc>
          <w:tcPr>
            <w:tcW w:type="dxa" w:w="2880"/>
          </w:tcPr>
          <w:p>
            <w:r>
              <w:t>Testing</w:t>
            </w:r>
          </w:p>
        </w:tc>
      </w:tr>
      <w:tr>
        <w:tc>
          <w:tcPr>
            <w:tcW w:type="dxa" w:w="2880"/>
          </w:tcPr>
          <w:p>
            <w:r>
              <w:t>5</w:t>
            </w:r>
          </w:p>
        </w:tc>
        <w:tc>
          <w:tcPr>
            <w:tcW w:type="dxa" w:w="2880"/>
          </w:tcPr>
          <w:p>
            <w:r>
              <w:t>Keep documentation updated as the project progresses, not just at the end</w:t>
            </w:r>
          </w:p>
        </w:tc>
        <w:tc>
          <w:tcPr>
            <w:tcW w:type="dxa" w:w="2880"/>
          </w:tcPr>
          <w:p>
            <w:r>
              <w:t>Documentation</w:t>
            </w:r>
          </w:p>
        </w:tc>
      </w:tr>
    </w:tbl>
    <w:p>
      <w:r/>
    </w:p>
    <w:p>
      <w:pPr>
        <w:pStyle w:val="Heading3"/>
      </w:pPr>
      <w:r>
        <w:t>6.6.4 Future Enhancements (Phase 2 Roadmap)</w:t>
      </w:r>
      <w:r/>
    </w:p>
    <w:tbl>
      <w:tblPr>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Enhancement</w:t>
            </w:r>
          </w:p>
        </w:tc>
        <w:tc>
          <w:tcPr>
            <w:tcW w:type="dxa" w:w="2880"/>
          </w:tcPr>
          <w:p>
            <w:r>
              <w:rPr>
                <w:b/>
              </w:rPr>
              <w:t>Priority</w:t>
            </w:r>
          </w:p>
        </w:tc>
      </w:tr>
      <w:tr>
        <w:tc>
          <w:tcPr>
            <w:tcW w:type="dxa" w:w="2880"/>
          </w:tcPr>
          <w:p>
            <w:r>
              <w:t>1</w:t>
            </w:r>
          </w:p>
        </w:tc>
        <w:tc>
          <w:tcPr>
            <w:tcW w:type="dxa" w:w="2880"/>
          </w:tcPr>
          <w:p>
            <w:r>
              <w:t>Customer Community portal for self-service bookings</w:t>
            </w:r>
          </w:p>
        </w:tc>
        <w:tc>
          <w:tcPr>
            <w:tcW w:type="dxa" w:w="2880"/>
          </w:tcPr>
          <w:p>
            <w:r>
              <w:t>High</w:t>
            </w:r>
          </w:p>
        </w:tc>
      </w:tr>
      <w:tr>
        <w:tc>
          <w:tcPr>
            <w:tcW w:type="dxa" w:w="2880"/>
          </w:tcPr>
          <w:p>
            <w:r>
              <w:t>2</w:t>
            </w:r>
          </w:p>
        </w:tc>
        <w:tc>
          <w:tcPr>
            <w:tcW w:type="dxa" w:w="2880"/>
          </w:tcPr>
          <w:p>
            <w:r>
              <w:t>Automated email notifications on booking confirmation</w:t>
            </w:r>
          </w:p>
        </w:tc>
        <w:tc>
          <w:tcPr>
            <w:tcW w:type="dxa" w:w="2880"/>
          </w:tcPr>
          <w:p>
            <w:r>
              <w:t>Medium</w:t>
            </w:r>
          </w:p>
        </w:tc>
      </w:tr>
      <w:tr>
        <w:tc>
          <w:tcPr>
            <w:tcW w:type="dxa" w:w="2880"/>
          </w:tcPr>
          <w:p>
            <w:r>
              <w:t>3</w:t>
            </w:r>
          </w:p>
        </w:tc>
        <w:tc>
          <w:tcPr>
            <w:tcW w:type="dxa" w:w="2880"/>
          </w:tcPr>
          <w:p>
            <w:r>
              <w:t>Payment gateway integration (Razorpay/Stripe)</w:t>
            </w:r>
          </w:p>
        </w:tc>
        <w:tc>
          <w:tcPr>
            <w:tcW w:type="dxa" w:w="2880"/>
          </w:tcPr>
          <w:p>
            <w:r>
              <w:t>Medium</w:t>
            </w:r>
          </w:p>
        </w:tc>
      </w:tr>
      <w:tr>
        <w:tc>
          <w:tcPr>
            <w:tcW w:type="dxa" w:w="2880"/>
          </w:tcPr>
          <w:p>
            <w:r>
              <w:t>4</w:t>
            </w:r>
          </w:p>
        </w:tc>
        <w:tc>
          <w:tcPr>
            <w:tcW w:type="dxa" w:w="2880"/>
          </w:tcPr>
          <w:p>
            <w:r>
              <w:t>Google Calendar integration for staff</w:t>
            </w:r>
          </w:p>
        </w:tc>
        <w:tc>
          <w:tcPr>
            <w:tcW w:type="dxa" w:w="2880"/>
          </w:tcPr>
          <w:p>
            <w:r>
              <w:t>Low</w:t>
            </w:r>
          </w:p>
        </w:tc>
      </w:tr>
      <w:tr>
        <w:tc>
          <w:tcPr>
            <w:tcW w:type="dxa" w:w="2880"/>
          </w:tcPr>
          <w:p>
            <w:r>
              <w:t>5</w:t>
            </w:r>
          </w:p>
        </w:tc>
        <w:tc>
          <w:tcPr>
            <w:tcW w:type="dxa" w:w="2880"/>
          </w:tcPr>
          <w:p>
            <w:r>
              <w:t>Post-event feedback collection via surveys</w:t>
            </w:r>
          </w:p>
        </w:tc>
        <w:tc>
          <w:tcPr>
            <w:tcW w:type="dxa" w:w="2880"/>
          </w:tcPr>
          <w:p>
            <w:r>
              <w:t>Low</w:t>
            </w:r>
          </w:p>
        </w:tc>
      </w:tr>
    </w:tbl>
    <w:p>
      <w:r/>
    </w:p>
    <w:p>
      <w:pPr>
        <w:pBdr>
          <w:bottom w:val="single" w:sz="6" w:space="1" w:color="auto"/>
        </w:pBdr>
      </w:pPr>
      <w:r/>
    </w:p>
    <w:p>
      <w:pPr>
        <w:pStyle w:val="Heading2"/>
      </w:pPr>
      <w:r>
        <w:t>6.7 Conclusion</w:t>
      </w:r>
      <w:r/>
    </w:p>
    <w:p>
      <w:r/>
      <w:r>
        <w:t>This documentation provides a complete reference for the Banquet Hall Booking CRM system. It covers the data dictionary, feature logic, user guides, and a comprehensive final report summarizing the project outcomes and future roadmap.</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